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4B1C6" w14:textId="77777777" w:rsidR="00960CAA" w:rsidRDefault="00000000">
      <w:pPr>
        <w:pStyle w:val="aa"/>
      </w:pPr>
      <w:r>
        <w:t xml:space="preserve">PTCG Arena </w:t>
      </w:r>
      <w:r>
        <w:t>智能体竞赛策略研究报告</w:t>
      </w:r>
      <w:r>
        <w:t xml:space="preserve"> —— </w:t>
      </w:r>
      <w:r>
        <w:t>基于</w:t>
      </w:r>
      <w:r>
        <w:t xml:space="preserve"> Dragapult ex </w:t>
      </w:r>
      <w:r>
        <w:t>多杀体系的强化规则式智能体设计</w:t>
      </w:r>
    </w:p>
    <w:p w14:paraId="3D005AB7" w14:textId="77777777" w:rsidR="00960CAA" w:rsidRDefault="00000000">
      <w:pPr>
        <w:pStyle w:val="1"/>
      </w:pPr>
      <w:proofErr w:type="spellStart"/>
      <w:r>
        <w:t>摘要</w:t>
      </w:r>
      <w:proofErr w:type="spellEnd"/>
    </w:p>
    <w:p w14:paraId="51A4FE17" w14:textId="77777777" w:rsidR="00960CAA" w:rsidRDefault="00000000">
      <w:pPr>
        <w:rPr>
          <w:lang w:eastAsia="zh-CN"/>
        </w:rPr>
      </w:pPr>
      <w:r>
        <w:rPr>
          <w:lang w:eastAsia="zh-CN"/>
        </w:rPr>
        <w:t>本报告总结参加</w:t>
      </w:r>
      <w:r>
        <w:rPr>
          <w:lang w:eastAsia="zh-CN"/>
        </w:rPr>
        <w:t xml:space="preserve"> PTCG Arena </w:t>
      </w:r>
      <w:r>
        <w:rPr>
          <w:lang w:eastAsia="zh-CN"/>
        </w:rPr>
        <w:t>智能体对战竞赛的最终技术方案。赛事要求参赛者在</w:t>
      </w:r>
      <w:proofErr w:type="gramStart"/>
      <w:r>
        <w:rPr>
          <w:lang w:eastAsia="zh-CN"/>
        </w:rPr>
        <w:t>"</w:t>
      </w:r>
      <w:r>
        <w:rPr>
          <w:lang w:eastAsia="zh-CN"/>
        </w:rPr>
        <w:t>单步</w:t>
      </w:r>
      <w:proofErr w:type="gramEnd"/>
      <w:r>
        <w:rPr>
          <w:lang w:eastAsia="zh-CN"/>
        </w:rPr>
        <w:t>决策不超过</w:t>
      </w:r>
      <w:r>
        <w:rPr>
          <w:lang w:eastAsia="zh-CN"/>
        </w:rPr>
        <w:t xml:space="preserve"> 100 </w:t>
      </w:r>
      <w:r>
        <w:rPr>
          <w:lang w:eastAsia="zh-CN"/>
        </w:rPr>
        <w:t>毫秒、单局不超过</w:t>
      </w:r>
      <w:r>
        <w:rPr>
          <w:lang w:eastAsia="zh-CN"/>
        </w:rPr>
        <w:t xml:space="preserve"> 10 </w:t>
      </w:r>
      <w:r>
        <w:rPr>
          <w:lang w:eastAsia="zh-CN"/>
        </w:rPr>
        <w:t>分钟、任何崩溃或非法返回即判</w:t>
      </w:r>
      <w:proofErr w:type="gramStart"/>
      <w:r>
        <w:rPr>
          <w:lang w:eastAsia="zh-CN"/>
        </w:rPr>
        <w:t>负</w:t>
      </w:r>
      <w:r>
        <w:rPr>
          <w:lang w:eastAsia="zh-CN"/>
        </w:rPr>
        <w:t>"</w:t>
      </w:r>
      <w:proofErr w:type="gramEnd"/>
      <w:r>
        <w:rPr>
          <w:lang w:eastAsia="zh-CN"/>
        </w:rPr>
        <w:t>的严苛约束下，提交一个纯本地推理的对战智能体（</w:t>
      </w:r>
      <w:r>
        <w:rPr>
          <w:lang w:eastAsia="zh-CN"/>
        </w:rPr>
        <w:t>`agent</w:t>
      </w:r>
      <w:proofErr w:type="gramStart"/>
      <w:r>
        <w:rPr>
          <w:lang w:eastAsia="zh-CN"/>
        </w:rPr>
        <w:t>(</w:t>
      </w:r>
      <w:proofErr w:type="spellStart"/>
      <w:r>
        <w:rPr>
          <w:lang w:eastAsia="zh-CN"/>
        </w:rPr>
        <w:t>obs_dict</w:t>
      </w:r>
      <w:proofErr w:type="spellEnd"/>
      <w:r>
        <w:rPr>
          <w:lang w:eastAsia="zh-CN"/>
        </w:rPr>
        <w:t>)</w:t>
      </w:r>
      <w:proofErr w:type="gramEnd"/>
      <w:r>
        <w:rPr>
          <w:lang w:eastAsia="zh-CN"/>
        </w:rPr>
        <w:t xml:space="preserve"> -&gt; list[int]`</w:t>
      </w:r>
      <w:r>
        <w:rPr>
          <w:lang w:eastAsia="zh-CN"/>
        </w:rPr>
        <w:t>）与一副</w:t>
      </w:r>
      <w:r>
        <w:rPr>
          <w:lang w:eastAsia="zh-CN"/>
        </w:rPr>
        <w:t xml:space="preserve"> 60 </w:t>
      </w:r>
      <w:r>
        <w:rPr>
          <w:lang w:eastAsia="zh-CN"/>
        </w:rPr>
        <w:t>张的合法卡组。最终方案采用</w:t>
      </w:r>
      <w:proofErr w:type="gramStart"/>
      <w:r>
        <w:rPr>
          <w:b/>
          <w:lang w:eastAsia="zh-CN"/>
        </w:rPr>
        <w:t>"</w:t>
      </w:r>
      <w:r>
        <w:rPr>
          <w:b/>
          <w:lang w:eastAsia="zh-CN"/>
        </w:rPr>
        <w:t>公开</w:t>
      </w:r>
      <w:proofErr w:type="gramEnd"/>
      <w:r>
        <w:rPr>
          <w:b/>
          <w:lang w:eastAsia="zh-CN"/>
        </w:rPr>
        <w:t>基线引入</w:t>
      </w:r>
      <w:r>
        <w:rPr>
          <w:b/>
          <w:lang w:eastAsia="zh-CN"/>
        </w:rPr>
        <w:t xml:space="preserve"> + </w:t>
      </w:r>
      <w:r>
        <w:rPr>
          <w:b/>
          <w:lang w:eastAsia="zh-CN"/>
        </w:rPr>
        <w:t>自主</w:t>
      </w:r>
      <w:proofErr w:type="gramStart"/>
      <w:r>
        <w:rPr>
          <w:b/>
          <w:lang w:eastAsia="zh-CN"/>
        </w:rPr>
        <w:t>加固</w:t>
      </w:r>
      <w:r>
        <w:rPr>
          <w:b/>
          <w:lang w:eastAsia="zh-CN"/>
        </w:rPr>
        <w:t>"</w:t>
      </w:r>
      <w:proofErr w:type="gramEnd"/>
      <w:r>
        <w:rPr>
          <w:lang w:eastAsia="zh-CN"/>
        </w:rPr>
        <w:t>的技术路线：以公开的规则式</w:t>
      </w:r>
      <w:r>
        <w:rPr>
          <w:lang w:eastAsia="zh-CN"/>
        </w:rPr>
        <w:t xml:space="preserve"> </w:t>
      </w:r>
      <w:proofErr w:type="spellStart"/>
      <w:r>
        <w:rPr>
          <w:lang w:eastAsia="zh-CN"/>
        </w:rPr>
        <w:t>Dragapult</w:t>
      </w:r>
      <w:proofErr w:type="spellEnd"/>
      <w:r>
        <w:rPr>
          <w:lang w:eastAsia="zh-CN"/>
        </w:rPr>
        <w:t xml:space="preserve"> ex </w:t>
      </w:r>
      <w:r>
        <w:rPr>
          <w:lang w:eastAsia="zh-CN"/>
        </w:rPr>
        <w:t>多杀体系卡组为战术骨架，在其上自主构建了一套异常兜底与输出契约加固层，并针对竞赛环境完成了对手建模适配。卡组层面，核心是</w:t>
      </w:r>
      <w:r>
        <w:rPr>
          <w:lang w:eastAsia="zh-CN"/>
        </w:rPr>
        <w:t xml:space="preserve"> </w:t>
      </w:r>
      <w:proofErr w:type="spellStart"/>
      <w:r>
        <w:rPr>
          <w:lang w:eastAsia="zh-CN"/>
        </w:rPr>
        <w:t>Dragapult</w:t>
      </w:r>
      <w:proofErr w:type="spellEnd"/>
      <w:r>
        <w:rPr>
          <w:lang w:eastAsia="zh-CN"/>
        </w:rPr>
        <w:t xml:space="preserve"> ex </w:t>
      </w:r>
      <w:r>
        <w:rPr>
          <w:lang w:eastAsia="zh-CN"/>
        </w:rPr>
        <w:t>的</w:t>
      </w:r>
      <w:r>
        <w:rPr>
          <w:lang w:eastAsia="zh-CN"/>
        </w:rPr>
        <w:t xml:space="preserve"> Phantom Dive</w:t>
      </w:r>
      <w:r>
        <w:rPr>
          <w:lang w:eastAsia="zh-CN"/>
        </w:rPr>
        <w:t>（</w:t>
      </w:r>
      <w:r>
        <w:rPr>
          <w:lang w:eastAsia="zh-CN"/>
        </w:rPr>
        <w:t xml:space="preserve">200 </w:t>
      </w:r>
      <w:r>
        <w:rPr>
          <w:lang w:eastAsia="zh-CN"/>
        </w:rPr>
        <w:t>点主伤害</w:t>
      </w:r>
      <w:r>
        <w:rPr>
          <w:lang w:eastAsia="zh-CN"/>
        </w:rPr>
        <w:t xml:space="preserve"> + 6 </w:t>
      </w:r>
      <w:r>
        <w:rPr>
          <w:lang w:eastAsia="zh-CN"/>
        </w:rPr>
        <w:t>个伤害指示物共</w:t>
      </w:r>
      <w:r>
        <w:rPr>
          <w:lang w:eastAsia="zh-CN"/>
        </w:rPr>
        <w:t xml:space="preserve"> 60 </w:t>
      </w:r>
      <w:r>
        <w:rPr>
          <w:lang w:eastAsia="zh-CN"/>
        </w:rPr>
        <w:t>点铺向备战区），配合糖果跳级进化、双属性能量精准供给与对手手牌</w:t>
      </w:r>
      <w:r>
        <w:rPr>
          <w:lang w:eastAsia="zh-CN"/>
        </w:rPr>
        <w:t>/</w:t>
      </w:r>
      <w:r>
        <w:rPr>
          <w:lang w:eastAsia="zh-CN"/>
        </w:rPr>
        <w:t>能量干扰，形成</w:t>
      </w:r>
      <w:proofErr w:type="gramStart"/>
      <w:r>
        <w:rPr>
          <w:lang w:eastAsia="zh-CN"/>
        </w:rPr>
        <w:t>"</w:t>
      </w:r>
      <w:r>
        <w:rPr>
          <w:lang w:eastAsia="zh-CN"/>
        </w:rPr>
        <w:t>单</w:t>
      </w:r>
      <w:proofErr w:type="gramEnd"/>
      <w:r>
        <w:rPr>
          <w:lang w:eastAsia="zh-CN"/>
        </w:rPr>
        <w:t>回合多杀、一次性推进多张</w:t>
      </w:r>
      <w:proofErr w:type="gramStart"/>
      <w:r>
        <w:rPr>
          <w:lang w:eastAsia="zh-CN"/>
        </w:rPr>
        <w:t>奖赏</w:t>
      </w:r>
      <w:r>
        <w:rPr>
          <w:lang w:eastAsia="zh-CN"/>
        </w:rPr>
        <w:t>"</w:t>
      </w:r>
      <w:proofErr w:type="gramEnd"/>
      <w:r>
        <w:rPr>
          <w:lang w:eastAsia="zh-CN"/>
        </w:rPr>
        <w:t>的取胜路径。决策层面，智能体对每个候选动作计算统一量纲的启发式评分，并对</w:t>
      </w:r>
      <w:r>
        <w:rPr>
          <w:lang w:eastAsia="zh-CN"/>
        </w:rPr>
        <w:t xml:space="preserve"> Phantom Dive </w:t>
      </w:r>
      <w:r>
        <w:rPr>
          <w:lang w:eastAsia="zh-CN"/>
        </w:rPr>
        <w:t>的指示物分配做</w:t>
      </w:r>
      <w:r>
        <w:rPr>
          <w:b/>
          <w:lang w:eastAsia="zh-CN"/>
        </w:rPr>
        <w:t>有界组合优化</w:t>
      </w:r>
      <w:r>
        <w:rPr>
          <w:lang w:eastAsia="zh-CN"/>
        </w:rPr>
        <w:t>以最大化单回合奖赏收益；同时通过卡牌计数推断被压在奖赏区的隐藏卡牌。本文还构建了与平台观测</w:t>
      </w:r>
      <w:r>
        <w:rPr>
          <w:lang w:eastAsia="zh-CN"/>
        </w:rPr>
        <w:t xml:space="preserve"> schema </w:t>
      </w:r>
      <w:r>
        <w:rPr>
          <w:lang w:eastAsia="zh-CN"/>
        </w:rPr>
        <w:t>一致的本地验证体系，对最终提交版本做了场景测试、跨种子模糊测试与耗时实测，其中模糊测试暴露出基线加固层在</w:t>
      </w:r>
      <w:proofErr w:type="gramStart"/>
      <w:r>
        <w:rPr>
          <w:lang w:eastAsia="zh-CN"/>
        </w:rPr>
        <w:t>"</w:t>
      </w:r>
      <w:r>
        <w:rPr>
          <w:lang w:eastAsia="zh-CN"/>
        </w:rPr>
        <w:t>强制</w:t>
      </w:r>
      <w:proofErr w:type="gramEnd"/>
      <w:r>
        <w:rPr>
          <w:lang w:eastAsia="zh-CN"/>
        </w:rPr>
        <w:t>多选</w:t>
      </w:r>
      <w:r>
        <w:rPr>
          <w:lang w:eastAsia="zh-CN"/>
        </w:rPr>
        <w:t>"</w:t>
      </w:r>
      <w:r>
        <w:rPr>
          <w:lang w:eastAsia="zh-CN"/>
        </w:rPr>
        <w:t>（</w:t>
      </w:r>
      <w:r>
        <w:rPr>
          <w:lang w:eastAsia="zh-CN"/>
        </w:rPr>
        <w:t>`</w:t>
      </w:r>
      <w:proofErr w:type="spellStart"/>
      <w:r>
        <w:rPr>
          <w:lang w:eastAsia="zh-CN"/>
        </w:rPr>
        <w:t>minCount</w:t>
      </w:r>
      <w:proofErr w:type="spellEnd"/>
      <w:r>
        <w:rPr>
          <w:lang w:eastAsia="zh-CN"/>
        </w:rPr>
        <w:t xml:space="preserve"> ≥ 2`</w:t>
      </w:r>
      <w:r>
        <w:rPr>
          <w:lang w:eastAsia="zh-CN"/>
        </w:rPr>
        <w:t>）选择点上返回长度不足的契约缺陷；本文给出该缺陷的定位、最小修复与复验结果（修复后</w:t>
      </w:r>
      <w:r>
        <w:rPr>
          <w:lang w:eastAsia="zh-CN"/>
        </w:rPr>
        <w:t xml:space="preserve"> 3 </w:t>
      </w:r>
      <w:r>
        <w:rPr>
          <w:lang w:eastAsia="zh-CN"/>
        </w:rPr>
        <w:t>个种子</w:t>
      </w:r>
      <w:r>
        <w:rPr>
          <w:lang w:eastAsia="zh-CN"/>
        </w:rPr>
        <w:t xml:space="preserve"> × 2000 </w:t>
      </w:r>
      <w:r>
        <w:rPr>
          <w:lang w:eastAsia="zh-CN"/>
        </w:rPr>
        <w:t>轮模糊测试零违约，随附脚本可复现）。</w:t>
      </w:r>
    </w:p>
    <w:p w14:paraId="41B48981" w14:textId="77777777" w:rsidR="00960CAA" w:rsidRDefault="00000000">
      <w:pPr>
        <w:rPr>
          <w:lang w:eastAsia="zh-CN"/>
        </w:rPr>
      </w:pPr>
      <w:r>
        <w:rPr>
          <w:b/>
          <w:lang w:eastAsia="zh-CN"/>
        </w:rPr>
        <w:t>关键词</w:t>
      </w:r>
      <w:r>
        <w:rPr>
          <w:lang w:eastAsia="zh-CN"/>
        </w:rPr>
        <w:t>：集换式卡牌游戏；游戏智能体；规则式决策；组合优化；不完全信息推断；稳定性工程</w:t>
      </w:r>
    </w:p>
    <w:p w14:paraId="460BE8D6" w14:textId="44D91EFB" w:rsidR="00960CAA" w:rsidRDefault="00000000">
      <w:pPr>
        <w:rPr>
          <w:lang w:eastAsia="zh-CN"/>
        </w:rPr>
      </w:pPr>
      <w:r>
        <w:rPr>
          <w:lang w:eastAsia="zh-CN"/>
        </w:rPr>
        <w:t>最终实战结果为</w:t>
      </w:r>
      <w:r>
        <w:rPr>
          <w:lang w:eastAsia="zh-CN"/>
        </w:rPr>
        <w:t xml:space="preserve"> B </w:t>
      </w:r>
      <w:r>
        <w:rPr>
          <w:lang w:eastAsia="zh-CN"/>
        </w:rPr>
        <w:t>榜第</w:t>
      </w:r>
      <w:r>
        <w:rPr>
          <w:lang w:eastAsia="zh-CN"/>
        </w:rPr>
        <w:t xml:space="preserve"> 13 </w:t>
      </w:r>
      <w:r>
        <w:rPr>
          <w:lang w:eastAsia="zh-CN"/>
        </w:rPr>
        <w:t>名</w:t>
      </w:r>
      <w:r>
        <w:rPr>
          <w:lang w:eastAsia="zh-CN"/>
        </w:rPr>
        <w:t xml:space="preserve"> / 28 </w:t>
      </w:r>
      <w:r>
        <w:rPr>
          <w:lang w:eastAsia="zh-CN"/>
        </w:rPr>
        <w:t>队；最终提交的</w:t>
      </w:r>
      <w:r>
        <w:rPr>
          <w:lang w:eastAsia="zh-CN"/>
        </w:rPr>
        <w:t xml:space="preserve"> v8 </w:t>
      </w:r>
      <w:r>
        <w:rPr>
          <w:lang w:eastAsia="zh-CN"/>
        </w:rPr>
        <w:t>在生效的第</w:t>
      </w:r>
      <w:r>
        <w:rPr>
          <w:lang w:eastAsia="zh-CN"/>
        </w:rPr>
        <w:t xml:space="preserve"> 75–94 </w:t>
      </w:r>
      <w:r>
        <w:rPr>
          <w:lang w:eastAsia="zh-CN"/>
        </w:rPr>
        <w:t>轮取得</w:t>
      </w:r>
      <w:r>
        <w:rPr>
          <w:lang w:eastAsia="zh-CN"/>
        </w:rPr>
        <w:t xml:space="preserve"> 1696 </w:t>
      </w:r>
      <w:r>
        <w:rPr>
          <w:lang w:eastAsia="zh-CN"/>
        </w:rPr>
        <w:t>分</w:t>
      </w:r>
      <w:r w:rsidR="002D3914">
        <w:rPr>
          <w:rFonts w:hint="eastAsia"/>
          <w:lang w:eastAsia="zh-CN"/>
        </w:rPr>
        <w:t>；</w:t>
      </w:r>
      <w:r>
        <w:rPr>
          <w:lang w:eastAsia="zh-CN"/>
        </w:rPr>
        <w:t xml:space="preserve">Bot </w:t>
      </w:r>
      <w:r>
        <w:rPr>
          <w:lang w:eastAsia="zh-CN"/>
        </w:rPr>
        <w:t>对战（实跑</w:t>
      </w:r>
      <w:r>
        <w:rPr>
          <w:lang w:eastAsia="zh-CN"/>
        </w:rPr>
        <w:t xml:space="preserve"> 90 </w:t>
      </w:r>
      <w:r>
        <w:rPr>
          <w:lang w:eastAsia="zh-CN"/>
        </w:rPr>
        <w:t>局</w:t>
      </w:r>
      <w:r w:rsidR="002D3914">
        <w:rPr>
          <w:rFonts w:hint="eastAsia"/>
          <w:lang w:eastAsia="zh-CN"/>
        </w:rPr>
        <w:t>，未对服务器造成压力</w:t>
      </w:r>
      <w:r>
        <w:rPr>
          <w:lang w:eastAsia="zh-CN"/>
        </w:rPr>
        <w:t>）胜率</w:t>
      </w:r>
      <w:r>
        <w:rPr>
          <w:lang w:eastAsia="zh-CN"/>
        </w:rPr>
        <w:t xml:space="preserve"> 68.9%</w:t>
      </w:r>
      <w:r>
        <w:rPr>
          <w:lang w:eastAsia="zh-CN"/>
        </w:rPr>
        <w:t>，全程零超时判负。成绩验证了方案的稳定性，但暴露出卡组与评分规则对抗强敌时针对性不足的短板。</w:t>
      </w:r>
    </w:p>
    <w:p w14:paraId="40C2173C" w14:textId="77777777" w:rsidR="002D3914" w:rsidRDefault="002D3914">
      <w:pPr>
        <w:rPr>
          <w:lang w:eastAsia="zh-CN"/>
        </w:rPr>
      </w:pPr>
    </w:p>
    <w:p w14:paraId="7EAAAE5F" w14:textId="77777777" w:rsidR="002D3914" w:rsidRDefault="002D3914">
      <w:pPr>
        <w:rPr>
          <w:rFonts w:hint="eastAsia"/>
          <w:lang w:eastAsia="zh-CN"/>
        </w:rPr>
      </w:pPr>
    </w:p>
    <w:p w14:paraId="0E89B426" w14:textId="77777777" w:rsidR="00960CAA" w:rsidRDefault="00000000">
      <w:pPr>
        <w:pStyle w:val="1"/>
      </w:pPr>
      <w:proofErr w:type="spellStart"/>
      <w:r>
        <w:lastRenderedPageBreak/>
        <w:t>目录</w:t>
      </w:r>
      <w:proofErr w:type="spellEnd"/>
    </w:p>
    <w:p w14:paraId="53D0DD5C" w14:textId="77777777" w:rsidR="00960CAA" w:rsidRDefault="00000000">
      <w:pPr>
        <w:pStyle w:val="a0"/>
      </w:pPr>
      <w:r>
        <w:t>第</w:t>
      </w:r>
      <w:r>
        <w:t xml:space="preserve"> 1 </w:t>
      </w:r>
      <w:r>
        <w:t>章</w:t>
      </w:r>
      <w:r>
        <w:t xml:space="preserve"> </w:t>
      </w:r>
      <w:r>
        <w:t>绪论</w:t>
      </w:r>
    </w:p>
    <w:p w14:paraId="0EC8FE2C" w14:textId="77777777" w:rsidR="00960CAA" w:rsidRDefault="00000000">
      <w:pPr>
        <w:pStyle w:val="a0"/>
        <w:rPr>
          <w:lang w:eastAsia="zh-CN"/>
        </w:rPr>
      </w:pPr>
      <w:r>
        <w:rPr>
          <w:lang w:eastAsia="zh-CN"/>
        </w:rPr>
        <w:t>第</w:t>
      </w:r>
      <w:r>
        <w:rPr>
          <w:lang w:eastAsia="zh-CN"/>
        </w:rPr>
        <w:t xml:space="preserve"> 2 </w:t>
      </w:r>
      <w:r>
        <w:rPr>
          <w:lang w:eastAsia="zh-CN"/>
        </w:rPr>
        <w:t>章</w:t>
      </w:r>
      <w:r>
        <w:rPr>
          <w:lang w:eastAsia="zh-CN"/>
        </w:rPr>
        <w:t xml:space="preserve"> </w:t>
      </w:r>
      <w:r>
        <w:rPr>
          <w:lang w:eastAsia="zh-CN"/>
        </w:rPr>
        <w:t>竞赛环境与规则分析</w:t>
      </w:r>
    </w:p>
    <w:p w14:paraId="4FCB991A" w14:textId="77777777" w:rsidR="00960CAA" w:rsidRDefault="00000000">
      <w:pPr>
        <w:pStyle w:val="a0"/>
        <w:rPr>
          <w:lang w:eastAsia="zh-CN"/>
        </w:rPr>
      </w:pPr>
      <w:r>
        <w:rPr>
          <w:lang w:eastAsia="zh-CN"/>
        </w:rPr>
        <w:t>第</w:t>
      </w:r>
      <w:r>
        <w:rPr>
          <w:lang w:eastAsia="zh-CN"/>
        </w:rPr>
        <w:t xml:space="preserve"> 3 </w:t>
      </w:r>
      <w:r>
        <w:rPr>
          <w:lang w:eastAsia="zh-CN"/>
        </w:rPr>
        <w:t>章</w:t>
      </w:r>
      <w:r>
        <w:rPr>
          <w:lang w:eastAsia="zh-CN"/>
        </w:rPr>
        <w:t xml:space="preserve"> </w:t>
      </w:r>
      <w:r>
        <w:rPr>
          <w:lang w:eastAsia="zh-CN"/>
        </w:rPr>
        <w:t>策略总览：四层策略体系</w:t>
      </w:r>
    </w:p>
    <w:p w14:paraId="50BD6059" w14:textId="77777777" w:rsidR="00960CAA" w:rsidRDefault="00000000">
      <w:pPr>
        <w:pStyle w:val="a0"/>
        <w:rPr>
          <w:lang w:eastAsia="zh-CN"/>
        </w:rPr>
      </w:pPr>
      <w:r>
        <w:rPr>
          <w:lang w:eastAsia="zh-CN"/>
        </w:rPr>
        <w:t>第</w:t>
      </w:r>
      <w:r>
        <w:rPr>
          <w:lang w:eastAsia="zh-CN"/>
        </w:rPr>
        <w:t xml:space="preserve"> 4 </w:t>
      </w:r>
      <w:r>
        <w:rPr>
          <w:lang w:eastAsia="zh-CN"/>
        </w:rPr>
        <w:t>章</w:t>
      </w:r>
      <w:r>
        <w:rPr>
          <w:lang w:eastAsia="zh-CN"/>
        </w:rPr>
        <w:t xml:space="preserve"> </w:t>
      </w:r>
      <w:r>
        <w:rPr>
          <w:lang w:eastAsia="zh-CN"/>
        </w:rPr>
        <w:t>卡组构筑与战术体系</w:t>
      </w:r>
    </w:p>
    <w:p w14:paraId="0C261160" w14:textId="77777777" w:rsidR="00960CAA" w:rsidRDefault="00000000">
      <w:pPr>
        <w:pStyle w:val="a0"/>
      </w:pPr>
      <w:r>
        <w:t>第</w:t>
      </w:r>
      <w:r>
        <w:t xml:space="preserve"> 5 </w:t>
      </w:r>
      <w:r>
        <w:t>章</w:t>
      </w:r>
      <w:r>
        <w:t xml:space="preserve"> </w:t>
      </w:r>
      <w:proofErr w:type="spellStart"/>
      <w:r>
        <w:t>智能体决策架构</w:t>
      </w:r>
      <w:proofErr w:type="spellEnd"/>
    </w:p>
    <w:p w14:paraId="2B753797" w14:textId="77777777" w:rsidR="00960CAA" w:rsidRDefault="00000000">
      <w:pPr>
        <w:pStyle w:val="a0"/>
      </w:pPr>
      <w:r>
        <w:t>第</w:t>
      </w:r>
      <w:r>
        <w:t xml:space="preserve"> 6 </w:t>
      </w:r>
      <w:r>
        <w:t>章</w:t>
      </w:r>
      <w:r>
        <w:t xml:space="preserve"> </w:t>
      </w:r>
      <w:r>
        <w:t>稳定性加固工程</w:t>
      </w:r>
    </w:p>
    <w:p w14:paraId="77667DCB" w14:textId="3530B956" w:rsidR="00C160D2" w:rsidRDefault="00000000" w:rsidP="00C160D2">
      <w:pPr>
        <w:pStyle w:val="a0"/>
        <w:rPr>
          <w:rFonts w:hint="eastAsia"/>
          <w:lang w:eastAsia="zh-CN"/>
        </w:rPr>
      </w:pPr>
      <w:r>
        <w:rPr>
          <w:lang w:eastAsia="zh-CN"/>
        </w:rPr>
        <w:t>第</w:t>
      </w:r>
      <w:r>
        <w:rPr>
          <w:lang w:eastAsia="zh-CN"/>
        </w:rPr>
        <w:t xml:space="preserve"> 7 </w:t>
      </w:r>
      <w:r>
        <w:rPr>
          <w:lang w:eastAsia="zh-CN"/>
        </w:rPr>
        <w:t>章</w:t>
      </w:r>
      <w:r>
        <w:rPr>
          <w:lang w:eastAsia="zh-CN"/>
        </w:rPr>
        <w:t xml:space="preserve"> </w:t>
      </w:r>
      <w:r>
        <w:rPr>
          <w:lang w:eastAsia="zh-CN"/>
        </w:rPr>
        <w:t>实验验证、缺陷定位与修复</w:t>
      </w:r>
    </w:p>
    <w:p w14:paraId="6B07EF3F" w14:textId="06CE2790" w:rsidR="00960CAA" w:rsidRDefault="00000000" w:rsidP="00C160D2">
      <w:pPr>
        <w:pStyle w:val="a0"/>
        <w:rPr>
          <w:lang w:eastAsia="zh-CN"/>
        </w:rPr>
      </w:pPr>
      <w:r>
        <w:rPr>
          <w:lang w:eastAsia="zh-CN"/>
        </w:rPr>
        <w:t>附录</w:t>
      </w:r>
      <w:r>
        <w:rPr>
          <w:lang w:eastAsia="zh-CN"/>
        </w:rPr>
        <w:t xml:space="preserve"> A </w:t>
      </w:r>
      <w:r>
        <w:rPr>
          <w:lang w:eastAsia="zh-CN"/>
        </w:rPr>
        <w:t>最终提交卡组清单</w:t>
      </w:r>
      <w:r>
        <w:br w:type="page"/>
      </w:r>
    </w:p>
    <w:p w14:paraId="2A723927" w14:textId="77777777" w:rsidR="00960CAA" w:rsidRDefault="00000000">
      <w:pPr>
        <w:pStyle w:val="1"/>
      </w:pPr>
      <w:r>
        <w:lastRenderedPageBreak/>
        <w:t>第</w:t>
      </w:r>
      <w:r>
        <w:t xml:space="preserve"> 1 </w:t>
      </w:r>
      <w:r>
        <w:t>章</w:t>
      </w:r>
      <w:r>
        <w:t xml:space="preserve"> </w:t>
      </w:r>
      <w:r>
        <w:t>绪论</w:t>
      </w:r>
    </w:p>
    <w:p w14:paraId="7B074AFB" w14:textId="77777777" w:rsidR="00960CAA" w:rsidRDefault="00000000">
      <w:pPr>
        <w:pStyle w:val="21"/>
      </w:pPr>
      <w:r>
        <w:t xml:space="preserve">1.1 </w:t>
      </w:r>
      <w:r>
        <w:t>研究背景</w:t>
      </w:r>
    </w:p>
    <w:p w14:paraId="61D479C4" w14:textId="77777777" w:rsidR="00960CAA" w:rsidRDefault="00000000">
      <w:pPr>
        <w:rPr>
          <w:lang w:eastAsia="zh-CN"/>
        </w:rPr>
      </w:pPr>
      <w:r>
        <w:rPr>
          <w:lang w:eastAsia="zh-CN"/>
        </w:rPr>
        <w:t>集换式卡牌游戏是一类典型的</w:t>
      </w:r>
      <w:r>
        <w:rPr>
          <w:b/>
          <w:lang w:eastAsia="zh-CN"/>
        </w:rPr>
        <w:t>不完全信息动态博弈</w:t>
      </w:r>
      <w:r>
        <w:rPr>
          <w:lang w:eastAsia="zh-CN"/>
        </w:rPr>
        <w:t>：双方牌库顺序未知、对手手牌不可见、每回合可选动作组合爆炸，且能量资源、进化链与奖赏竞速多重耦合。与围棋、德州扑克等不同，</w:t>
      </w:r>
      <w:r>
        <w:rPr>
          <w:lang w:eastAsia="zh-CN"/>
        </w:rPr>
        <w:t xml:space="preserve">TCG </w:t>
      </w:r>
      <w:r>
        <w:rPr>
          <w:lang w:eastAsia="zh-CN"/>
        </w:rPr>
        <w:t>的决策点高度异构</w:t>
      </w:r>
      <w:r>
        <w:rPr>
          <w:lang w:eastAsia="zh-CN"/>
        </w:rPr>
        <w:t>——</w:t>
      </w:r>
      <w:proofErr w:type="gramStart"/>
      <w:r>
        <w:rPr>
          <w:lang w:eastAsia="zh-CN"/>
        </w:rPr>
        <w:t>"</w:t>
      </w:r>
      <w:r>
        <w:rPr>
          <w:lang w:eastAsia="zh-CN"/>
        </w:rPr>
        <w:t>打</w:t>
      </w:r>
      <w:proofErr w:type="gramEnd"/>
      <w:r>
        <w:rPr>
          <w:lang w:eastAsia="zh-CN"/>
        </w:rPr>
        <w:t>出一张手牌</w:t>
      </w:r>
      <w:r>
        <w:rPr>
          <w:lang w:eastAsia="zh-CN"/>
        </w:rPr>
        <w:t>"</w:t>
      </w:r>
      <w:proofErr w:type="gramStart"/>
      <w:r>
        <w:rPr>
          <w:lang w:eastAsia="zh-CN"/>
        </w:rPr>
        <w:t>"</w:t>
      </w:r>
      <w:r>
        <w:rPr>
          <w:lang w:eastAsia="zh-CN"/>
        </w:rPr>
        <w:t>选择</w:t>
      </w:r>
      <w:proofErr w:type="gramEnd"/>
      <w:r>
        <w:rPr>
          <w:lang w:eastAsia="zh-CN"/>
        </w:rPr>
        <w:t>一个招式</w:t>
      </w:r>
      <w:r>
        <w:rPr>
          <w:lang w:eastAsia="zh-CN"/>
        </w:rPr>
        <w:t>"</w:t>
      </w:r>
      <w:proofErr w:type="gramStart"/>
      <w:r>
        <w:rPr>
          <w:lang w:eastAsia="zh-CN"/>
        </w:rPr>
        <w:t>"</w:t>
      </w:r>
      <w:r>
        <w:rPr>
          <w:lang w:eastAsia="zh-CN"/>
        </w:rPr>
        <w:t>从</w:t>
      </w:r>
      <w:proofErr w:type="gramEnd"/>
      <w:r>
        <w:rPr>
          <w:lang w:eastAsia="zh-CN"/>
        </w:rPr>
        <w:t>牌库检索</w:t>
      </w:r>
      <w:r>
        <w:rPr>
          <w:lang w:eastAsia="zh-CN"/>
        </w:rPr>
        <w:t>"</w:t>
      </w:r>
      <w:proofErr w:type="gramStart"/>
      <w:r>
        <w:rPr>
          <w:lang w:eastAsia="zh-CN"/>
        </w:rPr>
        <w:t>"</w:t>
      </w:r>
      <w:r>
        <w:rPr>
          <w:lang w:eastAsia="zh-CN"/>
        </w:rPr>
        <w:t>分配</w:t>
      </w:r>
      <w:proofErr w:type="gramEnd"/>
      <w:r>
        <w:rPr>
          <w:lang w:eastAsia="zh-CN"/>
        </w:rPr>
        <w:t>伤害指示</w:t>
      </w:r>
      <w:proofErr w:type="gramStart"/>
      <w:r>
        <w:rPr>
          <w:lang w:eastAsia="zh-CN"/>
        </w:rPr>
        <w:t>物</w:t>
      </w:r>
      <w:r>
        <w:rPr>
          <w:lang w:eastAsia="zh-CN"/>
        </w:rPr>
        <w:t>"</w:t>
      </w:r>
      <w:proofErr w:type="gramEnd"/>
      <w:r>
        <w:rPr>
          <w:lang w:eastAsia="zh-CN"/>
        </w:rPr>
        <w:t>的返回格式与语义约束各不相同，对接口鲁棒性要求很高。</w:t>
      </w:r>
    </w:p>
    <w:p w14:paraId="2F503456" w14:textId="77777777" w:rsidR="00960CAA" w:rsidRDefault="00000000">
      <w:pPr>
        <w:rPr>
          <w:lang w:eastAsia="zh-CN"/>
        </w:rPr>
      </w:pPr>
      <w:r>
        <w:rPr>
          <w:lang w:eastAsia="zh-CN"/>
        </w:rPr>
        <w:t xml:space="preserve">PTCG Arena </w:t>
      </w:r>
      <w:r>
        <w:rPr>
          <w:lang w:eastAsia="zh-CN"/>
        </w:rPr>
        <w:t>比赛把这一问题工程化：参赛者提交一个</w:t>
      </w:r>
      <w:r>
        <w:rPr>
          <w:lang w:eastAsia="zh-CN"/>
        </w:rPr>
        <w:t xml:space="preserve"> Python </w:t>
      </w:r>
      <w:r>
        <w:rPr>
          <w:lang w:eastAsia="zh-CN"/>
        </w:rPr>
        <w:t>函数与一副卡组，由平台在沙箱中自动运行自对弈验证局与积分循环赛。研究焦点因此从</w:t>
      </w:r>
      <w:proofErr w:type="gramStart"/>
      <w:r>
        <w:rPr>
          <w:lang w:eastAsia="zh-CN"/>
        </w:rPr>
        <w:t>"</w:t>
      </w:r>
      <w:r>
        <w:rPr>
          <w:lang w:eastAsia="zh-CN"/>
        </w:rPr>
        <w:t>模型</w:t>
      </w:r>
      <w:proofErr w:type="gramEnd"/>
      <w:r>
        <w:rPr>
          <w:lang w:eastAsia="zh-CN"/>
        </w:rPr>
        <w:t>是否</w:t>
      </w:r>
      <w:proofErr w:type="gramStart"/>
      <w:r>
        <w:rPr>
          <w:lang w:eastAsia="zh-CN"/>
        </w:rPr>
        <w:t>强大</w:t>
      </w:r>
      <w:r>
        <w:rPr>
          <w:lang w:eastAsia="zh-CN"/>
        </w:rPr>
        <w:t>"</w:t>
      </w:r>
      <w:proofErr w:type="gramEnd"/>
      <w:r>
        <w:rPr>
          <w:lang w:eastAsia="zh-CN"/>
        </w:rPr>
        <w:t>转移到</w:t>
      </w:r>
      <w:proofErr w:type="gramStart"/>
      <w:r>
        <w:rPr>
          <w:lang w:eastAsia="zh-CN"/>
        </w:rPr>
        <w:t>"</w:t>
      </w:r>
      <w:r>
        <w:rPr>
          <w:b/>
          <w:lang w:eastAsia="zh-CN"/>
        </w:rPr>
        <w:t>在</w:t>
      </w:r>
      <w:proofErr w:type="gramEnd"/>
      <w:r>
        <w:rPr>
          <w:b/>
          <w:lang w:eastAsia="zh-CN"/>
        </w:rPr>
        <w:t>严苛工程约束下，决策系统是否可靠</w:t>
      </w:r>
      <w:r>
        <w:rPr>
          <w:lang w:eastAsia="zh-CN"/>
        </w:rPr>
        <w:t>"——</w:t>
      </w:r>
      <w:r>
        <w:rPr>
          <w:lang w:eastAsia="zh-CN"/>
        </w:rPr>
        <w:t>一次数组越界、一次超时、一次重复下标即直接判负，使</w:t>
      </w:r>
      <w:proofErr w:type="gramStart"/>
      <w:r>
        <w:rPr>
          <w:lang w:eastAsia="zh-CN"/>
        </w:rPr>
        <w:t>"</w:t>
      </w:r>
      <w:r>
        <w:rPr>
          <w:lang w:eastAsia="zh-CN"/>
        </w:rPr>
        <w:t>不犯错</w:t>
      </w:r>
      <w:r>
        <w:rPr>
          <w:lang w:eastAsia="zh-CN"/>
        </w:rPr>
        <w:t>"</w:t>
      </w:r>
      <w:proofErr w:type="gramEnd"/>
      <w:r>
        <w:rPr>
          <w:lang w:eastAsia="zh-CN"/>
        </w:rPr>
        <w:t>本身成为核心竞争力。</w:t>
      </w:r>
    </w:p>
    <w:p w14:paraId="32F4A2CE" w14:textId="77777777" w:rsidR="00960CAA" w:rsidRDefault="00000000">
      <w:pPr>
        <w:pStyle w:val="21"/>
        <w:rPr>
          <w:lang w:eastAsia="zh-CN"/>
        </w:rPr>
      </w:pPr>
      <w:r>
        <w:rPr>
          <w:lang w:eastAsia="zh-CN"/>
        </w:rPr>
        <w:t xml:space="preserve">1.2 </w:t>
      </w:r>
      <w:r>
        <w:rPr>
          <w:lang w:eastAsia="zh-CN"/>
        </w:rPr>
        <w:t>问题陈述</w:t>
      </w:r>
    </w:p>
    <w:p w14:paraId="6E169153" w14:textId="77777777" w:rsidR="00960CAA" w:rsidRDefault="00000000">
      <w:pPr>
        <w:rPr>
          <w:lang w:eastAsia="zh-CN"/>
        </w:rPr>
      </w:pPr>
      <w:r>
        <w:rPr>
          <w:lang w:eastAsia="zh-CN"/>
        </w:rPr>
        <w:t>赛事核心约束如下：</w:t>
      </w:r>
    </w:p>
    <w:p w14:paraId="72D20AD8" w14:textId="77777777" w:rsidR="00960CAA" w:rsidRDefault="00000000">
      <w:pPr>
        <w:pStyle w:val="a"/>
      </w:pPr>
      <w:proofErr w:type="spellStart"/>
      <w:r>
        <w:rPr>
          <w:b/>
        </w:rPr>
        <w:t>接口约束</w:t>
      </w:r>
      <w:r>
        <w:t>：实现</w:t>
      </w:r>
      <w:proofErr w:type="spellEnd"/>
      <w:r>
        <w:t xml:space="preserve"> `agent(</w:t>
      </w:r>
      <w:proofErr w:type="spellStart"/>
      <w:r>
        <w:t>obs_dict</w:t>
      </w:r>
      <w:proofErr w:type="spellEnd"/>
      <w:r>
        <w:t>) -&gt; list[int]`</w:t>
      </w:r>
      <w:r>
        <w:t>，</w:t>
      </w:r>
      <w:proofErr w:type="spellStart"/>
      <w:r>
        <w:t>返回</w:t>
      </w:r>
      <w:proofErr w:type="spellEnd"/>
      <w:r>
        <w:t xml:space="preserve"> `select.option` </w:t>
      </w:r>
      <w:r>
        <w:t>数组的下标列表，长度须满足</w:t>
      </w:r>
      <w:r>
        <w:t xml:space="preserve"> `minCount ≤ len ≤ maxCount`</w:t>
      </w:r>
      <w:r>
        <w:t>，不得重复、不得越界；</w:t>
      </w:r>
    </w:p>
    <w:p w14:paraId="7EF6FDAC" w14:textId="77777777" w:rsidR="00960CAA" w:rsidRDefault="00000000">
      <w:pPr>
        <w:pStyle w:val="a"/>
        <w:rPr>
          <w:lang w:eastAsia="zh-CN"/>
        </w:rPr>
      </w:pPr>
      <w:r>
        <w:rPr>
          <w:b/>
          <w:lang w:eastAsia="zh-CN"/>
        </w:rPr>
        <w:t>时间约束</w:t>
      </w:r>
      <w:r>
        <w:rPr>
          <w:lang w:eastAsia="zh-CN"/>
        </w:rPr>
        <w:t>：单步</w:t>
      </w:r>
      <w:r>
        <w:rPr>
          <w:lang w:eastAsia="zh-CN"/>
        </w:rPr>
        <w:t xml:space="preserve"> ≤100 </w:t>
      </w:r>
      <w:r>
        <w:rPr>
          <w:lang w:eastAsia="zh-CN"/>
        </w:rPr>
        <w:t>毫秒，单局</w:t>
      </w:r>
      <w:r>
        <w:rPr>
          <w:lang w:eastAsia="zh-CN"/>
        </w:rPr>
        <w:t xml:space="preserve"> ≤10 </w:t>
      </w:r>
      <w:r>
        <w:rPr>
          <w:lang w:eastAsia="zh-CN"/>
        </w:rPr>
        <w:t>分钟，超时判负；</w:t>
      </w:r>
    </w:p>
    <w:p w14:paraId="646E9D67" w14:textId="77777777" w:rsidR="00960CAA" w:rsidRDefault="00000000">
      <w:pPr>
        <w:pStyle w:val="a"/>
      </w:pPr>
      <w:proofErr w:type="spellStart"/>
      <w:r>
        <w:rPr>
          <w:b/>
        </w:rPr>
        <w:t>环境约束</w:t>
      </w:r>
      <w:r>
        <w:t>：独立沙箱，内存</w:t>
      </w:r>
      <w:proofErr w:type="spellEnd"/>
      <w:r>
        <w:t xml:space="preserve"> 2GB</w:t>
      </w:r>
      <w:r>
        <w:t>、</w:t>
      </w:r>
      <w:r>
        <w:t xml:space="preserve">CPU 2 </w:t>
      </w:r>
      <w:proofErr w:type="spellStart"/>
      <w:r>
        <w:t>核、禁网、文件系统只读</w:t>
      </w:r>
      <w:proofErr w:type="spellEnd"/>
      <w:r>
        <w:t>；</w:t>
      </w:r>
      <w:r>
        <w:t xml:space="preserve">`agent` </w:t>
      </w:r>
      <w:r>
        <w:t>仅</w:t>
      </w:r>
      <w:r>
        <w:t xml:space="preserve"> import </w:t>
      </w:r>
      <w:r>
        <w:t>一次；</w:t>
      </w:r>
    </w:p>
    <w:p w14:paraId="0299643E" w14:textId="77777777" w:rsidR="00960CAA" w:rsidRDefault="00000000">
      <w:pPr>
        <w:pStyle w:val="a"/>
        <w:rPr>
          <w:lang w:eastAsia="zh-CN"/>
        </w:rPr>
      </w:pPr>
      <w:r>
        <w:rPr>
          <w:b/>
          <w:lang w:eastAsia="zh-CN"/>
        </w:rPr>
        <w:t>信息约束</w:t>
      </w:r>
      <w:r>
        <w:rPr>
          <w:lang w:eastAsia="zh-CN"/>
        </w:rPr>
        <w:t>：仅己方手牌可见明细，对手手牌仅有数量；牌库数、弃牌堆、奖赏区双方公开；</w:t>
      </w:r>
    </w:p>
    <w:p w14:paraId="51A7609C" w14:textId="77777777" w:rsidR="00960CAA" w:rsidRDefault="00000000">
      <w:pPr>
        <w:pStyle w:val="a"/>
      </w:pPr>
      <w:proofErr w:type="spellStart"/>
      <w:r>
        <w:rPr>
          <w:b/>
        </w:rPr>
        <w:t>卡组约束</w:t>
      </w:r>
      <w:r>
        <w:t>：恰好</w:t>
      </w:r>
      <w:proofErr w:type="spellEnd"/>
      <w:r>
        <w:t xml:space="preserve"> 60 </w:t>
      </w:r>
      <w:proofErr w:type="spellStart"/>
      <w:r>
        <w:t>张，至少</w:t>
      </w:r>
      <w:proofErr w:type="spellEnd"/>
      <w:r>
        <w:t xml:space="preserve"> 1 </w:t>
      </w:r>
      <w:r>
        <w:t>张真基础宝可梦（</w:t>
      </w:r>
      <w:r>
        <w:t xml:space="preserve">`cardType=0` </w:t>
      </w:r>
      <w:r>
        <w:t>且</w:t>
      </w:r>
      <w:r>
        <w:t xml:space="preserve"> `basic=1`</w:t>
      </w:r>
      <w:r>
        <w:t>），同名</w:t>
      </w:r>
      <w:r>
        <w:t xml:space="preserve"> ≤4</w:t>
      </w:r>
      <w:r>
        <w:t>（基础能量除外），</w:t>
      </w:r>
      <w:r>
        <w:t>ACE SPEC ≤1</w:t>
      </w:r>
      <w:r>
        <w:t>。</w:t>
      </w:r>
    </w:p>
    <w:p w14:paraId="1D322275" w14:textId="77777777" w:rsidR="00960CAA" w:rsidRDefault="00000000">
      <w:pPr>
        <w:pStyle w:val="21"/>
        <w:rPr>
          <w:lang w:eastAsia="zh-CN"/>
        </w:rPr>
      </w:pPr>
      <w:r>
        <w:rPr>
          <w:lang w:eastAsia="zh-CN"/>
        </w:rPr>
        <w:t xml:space="preserve">1.3 </w:t>
      </w:r>
      <w:r>
        <w:rPr>
          <w:lang w:eastAsia="zh-CN"/>
        </w:rPr>
        <w:t>技术路线与本文工作</w:t>
      </w:r>
    </w:p>
    <w:p w14:paraId="2760AE8F" w14:textId="77777777" w:rsidR="00960CAA" w:rsidRDefault="00000000">
      <w:pPr>
        <w:rPr>
          <w:lang w:eastAsia="zh-CN"/>
        </w:rPr>
      </w:pPr>
      <w:r>
        <w:rPr>
          <w:lang w:eastAsia="zh-CN"/>
        </w:rPr>
        <w:t>最终方案采取</w:t>
      </w:r>
      <w:proofErr w:type="gramStart"/>
      <w:r>
        <w:rPr>
          <w:b/>
          <w:lang w:eastAsia="zh-CN"/>
        </w:rPr>
        <w:t>"</w:t>
      </w:r>
      <w:r>
        <w:rPr>
          <w:b/>
          <w:lang w:eastAsia="zh-CN"/>
        </w:rPr>
        <w:t>公开</w:t>
      </w:r>
      <w:proofErr w:type="gramEnd"/>
      <w:r>
        <w:rPr>
          <w:b/>
          <w:lang w:eastAsia="zh-CN"/>
        </w:rPr>
        <w:t>基线引入</w:t>
      </w:r>
      <w:r>
        <w:rPr>
          <w:b/>
          <w:lang w:eastAsia="zh-CN"/>
        </w:rPr>
        <w:t xml:space="preserve"> + </w:t>
      </w:r>
      <w:r>
        <w:rPr>
          <w:b/>
          <w:lang w:eastAsia="zh-CN"/>
        </w:rPr>
        <w:t>自主</w:t>
      </w:r>
      <w:proofErr w:type="gramStart"/>
      <w:r>
        <w:rPr>
          <w:b/>
          <w:lang w:eastAsia="zh-CN"/>
        </w:rPr>
        <w:t>加固</w:t>
      </w:r>
      <w:r>
        <w:rPr>
          <w:b/>
          <w:lang w:eastAsia="zh-CN"/>
        </w:rPr>
        <w:t>"</w:t>
      </w:r>
      <w:proofErr w:type="gramEnd"/>
      <w:r>
        <w:rPr>
          <w:lang w:eastAsia="zh-CN"/>
        </w:rPr>
        <w:t>路线。引入基线的理由是它提供了一套经过实战检验的卡组构筑与启发式评分框架，可显著降低从零构建的风险；但基线本身</w:t>
      </w:r>
      <w:r>
        <w:rPr>
          <w:b/>
          <w:lang w:eastAsia="zh-CN"/>
        </w:rPr>
        <w:t>不含任何异常处理</w:t>
      </w:r>
      <w:r>
        <w:rPr>
          <w:lang w:eastAsia="zh-CN"/>
        </w:rPr>
        <w:t>，在</w:t>
      </w:r>
      <w:proofErr w:type="gramStart"/>
      <w:r>
        <w:rPr>
          <w:lang w:eastAsia="zh-CN"/>
        </w:rPr>
        <w:t>"</w:t>
      </w:r>
      <w:r>
        <w:rPr>
          <w:lang w:eastAsia="zh-CN"/>
        </w:rPr>
        <w:t>崩溃</w:t>
      </w:r>
      <w:proofErr w:type="gramEnd"/>
      <w:r>
        <w:rPr>
          <w:lang w:eastAsia="zh-CN"/>
        </w:rPr>
        <w:t>即判</w:t>
      </w:r>
      <w:proofErr w:type="gramStart"/>
      <w:r>
        <w:rPr>
          <w:lang w:eastAsia="zh-CN"/>
        </w:rPr>
        <w:t>负</w:t>
      </w:r>
      <w:r>
        <w:rPr>
          <w:lang w:eastAsia="zh-CN"/>
        </w:rPr>
        <w:t>"</w:t>
      </w:r>
      <w:proofErr w:type="gramEnd"/>
      <w:r>
        <w:rPr>
          <w:lang w:eastAsia="zh-CN"/>
        </w:rPr>
        <w:t>的赛制下不可直接提交，且缺乏针对本竞赛环境的针对性建模。因此本文在保留基线战术骨架的同时，围绕三条主线展开自主工作：</w:t>
      </w:r>
    </w:p>
    <w:p w14:paraId="43156570" w14:textId="77777777" w:rsidR="00960CAA" w:rsidRDefault="00000000">
      <w:pPr>
        <w:rPr>
          <w:lang w:eastAsia="zh-CN"/>
        </w:rPr>
      </w:pPr>
      <w:r>
        <w:rPr>
          <w:b/>
          <w:lang w:eastAsia="zh-CN"/>
        </w:rPr>
        <w:t>策略体系构建</w:t>
      </w:r>
      <w:r>
        <w:rPr>
          <w:lang w:eastAsia="zh-CN"/>
        </w:rPr>
        <w:t>（第</w:t>
      </w:r>
      <w:r>
        <w:rPr>
          <w:lang w:eastAsia="zh-CN"/>
        </w:rPr>
        <w:t xml:space="preserve"> 3 </w:t>
      </w:r>
      <w:r>
        <w:rPr>
          <w:lang w:eastAsia="zh-CN"/>
        </w:rPr>
        <w:t>章）：把零散的工程实践归纳为</w:t>
      </w:r>
      <w:proofErr w:type="gramStart"/>
      <w:r>
        <w:rPr>
          <w:lang w:eastAsia="zh-CN"/>
        </w:rPr>
        <w:t>"</w:t>
      </w:r>
      <w:r>
        <w:rPr>
          <w:lang w:eastAsia="zh-CN"/>
        </w:rPr>
        <w:t>赛程</w:t>
      </w:r>
      <w:proofErr w:type="gramEnd"/>
      <w:r>
        <w:rPr>
          <w:lang w:eastAsia="zh-CN"/>
        </w:rPr>
        <w:t>—</w:t>
      </w:r>
      <w:r>
        <w:rPr>
          <w:lang w:eastAsia="zh-CN"/>
        </w:rPr>
        <w:t>组牌</w:t>
      </w:r>
      <w:r>
        <w:rPr>
          <w:lang w:eastAsia="zh-CN"/>
        </w:rPr>
        <w:t>—</w:t>
      </w:r>
      <w:r>
        <w:rPr>
          <w:lang w:eastAsia="zh-CN"/>
        </w:rPr>
        <w:t>决策</w:t>
      </w:r>
      <w:r>
        <w:rPr>
          <w:lang w:eastAsia="zh-CN"/>
        </w:rPr>
        <w:t>—</w:t>
      </w:r>
      <w:r>
        <w:rPr>
          <w:lang w:eastAsia="zh-CN"/>
        </w:rPr>
        <w:t>稳定</w:t>
      </w:r>
      <w:proofErr w:type="gramStart"/>
      <w:r>
        <w:rPr>
          <w:lang w:eastAsia="zh-CN"/>
        </w:rPr>
        <w:t>性</w:t>
      </w:r>
      <w:r>
        <w:rPr>
          <w:lang w:eastAsia="zh-CN"/>
        </w:rPr>
        <w:t>"</w:t>
      </w:r>
      <w:proofErr w:type="gramEnd"/>
      <w:r>
        <w:rPr>
          <w:lang w:eastAsia="zh-CN"/>
        </w:rPr>
        <w:t>四层策略，明确每一层</w:t>
      </w:r>
      <w:proofErr w:type="gramStart"/>
      <w:r>
        <w:rPr>
          <w:lang w:eastAsia="zh-CN"/>
        </w:rPr>
        <w:t>"</w:t>
      </w:r>
      <w:r>
        <w:rPr>
          <w:lang w:eastAsia="zh-CN"/>
        </w:rPr>
        <w:t>我们</w:t>
      </w:r>
      <w:proofErr w:type="gramEnd"/>
      <w:r>
        <w:rPr>
          <w:lang w:eastAsia="zh-CN"/>
        </w:rPr>
        <w:t>主动选择了什么、为什么这样选</w:t>
      </w:r>
      <w:r>
        <w:rPr>
          <w:lang w:eastAsia="zh-CN"/>
        </w:rPr>
        <w:t>"</w:t>
      </w:r>
      <w:r>
        <w:rPr>
          <w:lang w:eastAsia="zh-CN"/>
        </w:rPr>
        <w:t>；</w:t>
      </w:r>
    </w:p>
    <w:p w14:paraId="26E14A16" w14:textId="77777777" w:rsidR="00960CAA" w:rsidRDefault="00000000">
      <w:pPr>
        <w:rPr>
          <w:lang w:eastAsia="zh-CN"/>
        </w:rPr>
      </w:pPr>
      <w:r>
        <w:rPr>
          <w:b/>
          <w:lang w:eastAsia="zh-CN"/>
        </w:rPr>
        <w:lastRenderedPageBreak/>
        <w:t>环境适配</w:t>
      </w:r>
      <w:r>
        <w:rPr>
          <w:lang w:eastAsia="zh-CN"/>
        </w:rPr>
        <w:t>（第</w:t>
      </w:r>
      <w:r>
        <w:rPr>
          <w:lang w:eastAsia="zh-CN"/>
        </w:rPr>
        <w:t xml:space="preserve"> 5 </w:t>
      </w:r>
      <w:r>
        <w:rPr>
          <w:lang w:eastAsia="zh-CN"/>
        </w:rPr>
        <w:t>章）：针对竞赛环境中的主流对手完成特异性建模（免伤名单、指示物免疫名单、大手牌</w:t>
      </w:r>
      <w:r>
        <w:rPr>
          <w:lang w:eastAsia="zh-CN"/>
        </w:rPr>
        <w:t xml:space="preserve"> OTK </w:t>
      </w:r>
      <w:r>
        <w:rPr>
          <w:lang w:eastAsia="zh-CN"/>
        </w:rPr>
        <w:t>干扰分支）；</w:t>
      </w:r>
    </w:p>
    <w:p w14:paraId="2BE40403" w14:textId="77777777" w:rsidR="00960CAA" w:rsidRDefault="00000000">
      <w:pPr>
        <w:rPr>
          <w:lang w:eastAsia="zh-CN"/>
        </w:rPr>
      </w:pPr>
      <w:r>
        <w:rPr>
          <w:b/>
          <w:lang w:eastAsia="zh-CN"/>
        </w:rPr>
        <w:t>稳定性加固与验证</w:t>
      </w:r>
      <w:r>
        <w:rPr>
          <w:lang w:eastAsia="zh-CN"/>
        </w:rPr>
        <w:t>（第</w:t>
      </w:r>
      <w:r>
        <w:rPr>
          <w:lang w:eastAsia="zh-CN"/>
        </w:rPr>
        <w:t xml:space="preserve"> 6</w:t>
      </w:r>
      <w:r>
        <w:rPr>
          <w:lang w:eastAsia="zh-CN"/>
        </w:rPr>
        <w:t>、</w:t>
      </w:r>
      <w:r>
        <w:rPr>
          <w:lang w:eastAsia="zh-CN"/>
        </w:rPr>
        <w:t xml:space="preserve">7 </w:t>
      </w:r>
      <w:r>
        <w:rPr>
          <w:lang w:eastAsia="zh-CN"/>
        </w:rPr>
        <w:t>章）：为基线补齐多层异常兜底与输出契约消毒，并构建与平台</w:t>
      </w:r>
      <w:r>
        <w:rPr>
          <w:lang w:eastAsia="zh-CN"/>
        </w:rPr>
        <w:t xml:space="preserve"> schema </w:t>
      </w:r>
      <w:r>
        <w:rPr>
          <w:lang w:eastAsia="zh-CN"/>
        </w:rPr>
        <w:t>一致的本地验证脚手架，实测暴露并修复了加固层的长度契约缺陷。</w:t>
      </w:r>
    </w:p>
    <w:p w14:paraId="657AAEA5" w14:textId="77777777" w:rsidR="00960CAA" w:rsidRDefault="00000000">
      <w:pPr>
        <w:rPr>
          <w:lang w:eastAsia="zh-CN"/>
        </w:rPr>
      </w:pPr>
      <w:r>
        <w:rPr>
          <w:lang w:eastAsia="zh-CN"/>
        </w:rPr>
        <w:t>报告将明确区分</w:t>
      </w:r>
      <w:proofErr w:type="gramStart"/>
      <w:r>
        <w:rPr>
          <w:lang w:eastAsia="zh-CN"/>
        </w:rPr>
        <w:t>"</w:t>
      </w:r>
      <w:r>
        <w:rPr>
          <w:lang w:eastAsia="zh-CN"/>
        </w:rPr>
        <w:t>基线</w:t>
      </w:r>
      <w:proofErr w:type="gramEnd"/>
      <w:r>
        <w:rPr>
          <w:lang w:eastAsia="zh-CN"/>
        </w:rPr>
        <w:t>自带</w:t>
      </w:r>
      <w:proofErr w:type="gramStart"/>
      <w:r>
        <w:rPr>
          <w:lang w:eastAsia="zh-CN"/>
        </w:rPr>
        <w:t>能力</w:t>
      </w:r>
      <w:r>
        <w:rPr>
          <w:lang w:eastAsia="zh-CN"/>
        </w:rPr>
        <w:t>"</w:t>
      </w:r>
      <w:proofErr w:type="gramEnd"/>
      <w:r>
        <w:rPr>
          <w:lang w:eastAsia="zh-CN"/>
        </w:rPr>
        <w:t>与</w:t>
      </w:r>
      <w:proofErr w:type="gramStart"/>
      <w:r>
        <w:rPr>
          <w:lang w:eastAsia="zh-CN"/>
        </w:rPr>
        <w:t>"</w:t>
      </w:r>
      <w:r>
        <w:rPr>
          <w:lang w:eastAsia="zh-CN"/>
        </w:rPr>
        <w:t>本文</w:t>
      </w:r>
      <w:proofErr w:type="gramEnd"/>
      <w:r>
        <w:rPr>
          <w:lang w:eastAsia="zh-CN"/>
        </w:rPr>
        <w:t>自主</w:t>
      </w:r>
      <w:proofErr w:type="gramStart"/>
      <w:r>
        <w:rPr>
          <w:lang w:eastAsia="zh-CN"/>
        </w:rPr>
        <w:t>贡献</w:t>
      </w:r>
      <w:r>
        <w:rPr>
          <w:lang w:eastAsia="zh-CN"/>
        </w:rPr>
        <w:t>"</w:t>
      </w:r>
      <w:r>
        <w:rPr>
          <w:lang w:eastAsia="zh-CN"/>
        </w:rPr>
        <w:t>，</w:t>
      </w:r>
      <w:proofErr w:type="gramEnd"/>
      <w:r>
        <w:rPr>
          <w:lang w:eastAsia="zh-CN"/>
        </w:rPr>
        <w:t>不把引入的基线工作计入独创性。</w:t>
      </w:r>
    </w:p>
    <w:p w14:paraId="2E8ADBB1" w14:textId="77777777" w:rsidR="00960CAA" w:rsidRDefault="00000000">
      <w:pPr>
        <w:rPr>
          <w:lang w:eastAsia="zh-CN"/>
        </w:rPr>
      </w:pPr>
      <w:r>
        <w:rPr>
          <w:lang w:eastAsia="zh-CN"/>
        </w:rPr>
        <w:br w:type="page"/>
      </w:r>
    </w:p>
    <w:p w14:paraId="201AD06C" w14:textId="77777777" w:rsidR="00960CAA" w:rsidRDefault="00000000">
      <w:pPr>
        <w:pStyle w:val="1"/>
        <w:rPr>
          <w:lang w:eastAsia="zh-CN"/>
        </w:rPr>
      </w:pPr>
      <w:r>
        <w:rPr>
          <w:lang w:eastAsia="zh-CN"/>
        </w:rPr>
        <w:lastRenderedPageBreak/>
        <w:t>第</w:t>
      </w:r>
      <w:r>
        <w:rPr>
          <w:lang w:eastAsia="zh-CN"/>
        </w:rPr>
        <w:t xml:space="preserve"> 2 </w:t>
      </w:r>
      <w:r>
        <w:rPr>
          <w:lang w:eastAsia="zh-CN"/>
        </w:rPr>
        <w:t>章</w:t>
      </w:r>
      <w:r>
        <w:rPr>
          <w:lang w:eastAsia="zh-CN"/>
        </w:rPr>
        <w:t xml:space="preserve"> </w:t>
      </w:r>
      <w:r>
        <w:rPr>
          <w:lang w:eastAsia="zh-CN"/>
        </w:rPr>
        <w:t>竞赛环境与规则分析</w:t>
      </w:r>
    </w:p>
    <w:p w14:paraId="3FBA7EC6" w14:textId="77777777" w:rsidR="00960CAA" w:rsidRDefault="00000000">
      <w:pPr>
        <w:pStyle w:val="21"/>
        <w:rPr>
          <w:lang w:eastAsia="zh-CN"/>
        </w:rPr>
      </w:pPr>
      <w:r>
        <w:rPr>
          <w:lang w:eastAsia="zh-CN"/>
        </w:rPr>
        <w:t xml:space="preserve">2.1 </w:t>
      </w:r>
      <w:r>
        <w:rPr>
          <w:lang w:eastAsia="zh-CN"/>
        </w:rPr>
        <w:t>赛制与积分规则</w:t>
      </w:r>
    </w:p>
    <w:p w14:paraId="709E4CF7" w14:textId="2DD06A2C" w:rsidR="00960CAA" w:rsidRDefault="00000000">
      <w:pPr>
        <w:rPr>
          <w:lang w:eastAsia="zh-CN"/>
        </w:rPr>
      </w:pPr>
      <w:r>
        <w:rPr>
          <w:lang w:eastAsia="zh-CN"/>
        </w:rPr>
        <w:t>前段为不计排名的</w:t>
      </w:r>
      <w:r>
        <w:rPr>
          <w:lang w:eastAsia="zh-CN"/>
        </w:rPr>
        <w:t xml:space="preserve"> A </w:t>
      </w:r>
      <w:r>
        <w:rPr>
          <w:lang w:eastAsia="zh-CN"/>
        </w:rPr>
        <w:t>榜开发期、后段为计入排名的</w:t>
      </w:r>
      <w:r>
        <w:rPr>
          <w:lang w:eastAsia="zh-CN"/>
        </w:rPr>
        <w:t xml:space="preserve"> B </w:t>
      </w:r>
      <w:r>
        <w:rPr>
          <w:lang w:eastAsia="zh-CN"/>
        </w:rPr>
        <w:t>榜排名期；每轮单循环、每对智能体各战</w:t>
      </w:r>
      <w:r>
        <w:rPr>
          <w:lang w:eastAsia="zh-CN"/>
        </w:rPr>
        <w:t xml:space="preserve"> 1 </w:t>
      </w:r>
      <w:r>
        <w:rPr>
          <w:lang w:eastAsia="zh-CN"/>
        </w:rPr>
        <w:t>局，按名次赋分（第</w:t>
      </w:r>
      <w:r>
        <w:rPr>
          <w:lang w:eastAsia="zh-CN"/>
        </w:rPr>
        <w:t xml:space="preserve"> 1 </w:t>
      </w:r>
      <w:r>
        <w:rPr>
          <w:lang w:eastAsia="zh-CN"/>
        </w:rPr>
        <w:t>名</w:t>
      </w:r>
      <w:r>
        <w:rPr>
          <w:lang w:eastAsia="zh-CN"/>
        </w:rPr>
        <w:t xml:space="preserve"> 100 </w:t>
      </w:r>
      <w:r>
        <w:rPr>
          <w:lang w:eastAsia="zh-CN"/>
        </w:rPr>
        <w:t>分，依次递减</w:t>
      </w:r>
      <w:r>
        <w:rPr>
          <w:lang w:eastAsia="zh-CN"/>
        </w:rPr>
        <w:t xml:space="preserve"> 10 </w:t>
      </w:r>
      <w:r>
        <w:rPr>
          <w:lang w:eastAsia="zh-CN"/>
        </w:rPr>
        <w:t>分）。实际运行中轮次持续滚动（截至本报告撰写时已发布至第</w:t>
      </w:r>
      <w:r>
        <w:rPr>
          <w:lang w:eastAsia="zh-CN"/>
        </w:rPr>
        <w:t xml:space="preserve"> 94 </w:t>
      </w:r>
      <w:r>
        <w:rPr>
          <w:lang w:eastAsia="zh-CN"/>
        </w:rPr>
        <w:t>轮，其中</w:t>
      </w:r>
      <w:r>
        <w:rPr>
          <w:lang w:eastAsia="zh-CN"/>
        </w:rPr>
        <w:t xml:space="preserve"> A </w:t>
      </w:r>
      <w:r>
        <w:rPr>
          <w:lang w:eastAsia="zh-CN"/>
        </w:rPr>
        <w:t>榜</w:t>
      </w:r>
      <w:r>
        <w:rPr>
          <w:lang w:eastAsia="zh-CN"/>
        </w:rPr>
        <w:t xml:space="preserve"> 1–36 </w:t>
      </w:r>
      <w:r>
        <w:rPr>
          <w:lang w:eastAsia="zh-CN"/>
        </w:rPr>
        <w:t>轮、</w:t>
      </w:r>
      <w:r>
        <w:rPr>
          <w:lang w:eastAsia="zh-CN"/>
        </w:rPr>
        <w:t xml:space="preserve">B </w:t>
      </w:r>
      <w:r>
        <w:rPr>
          <w:lang w:eastAsia="zh-CN"/>
        </w:rPr>
        <w:t>榜</w:t>
      </w:r>
      <w:r>
        <w:rPr>
          <w:lang w:eastAsia="zh-CN"/>
        </w:rPr>
        <w:t xml:space="preserve"> 37–94 </w:t>
      </w:r>
      <w:r>
        <w:rPr>
          <w:lang w:eastAsia="zh-CN"/>
        </w:rPr>
        <w:t>轮），</w:t>
      </w:r>
      <w:r>
        <w:rPr>
          <w:lang w:eastAsia="zh-CN"/>
        </w:rPr>
        <w:t xml:space="preserve">B </w:t>
      </w:r>
      <w:r>
        <w:rPr>
          <w:lang w:eastAsia="zh-CN"/>
        </w:rPr>
        <w:t>榜总积分为</w:t>
      </w:r>
      <w:r>
        <w:rPr>
          <w:lang w:eastAsia="zh-CN"/>
        </w:rPr>
        <w:t xml:space="preserve"> B </w:t>
      </w:r>
      <w:r>
        <w:rPr>
          <w:lang w:eastAsia="zh-CN"/>
        </w:rPr>
        <w:t>榜各轮积分之和。</w:t>
      </w:r>
    </w:p>
    <w:p w14:paraId="657019F3" w14:textId="77777777" w:rsidR="00960CAA" w:rsidRDefault="00000000">
      <w:pPr>
        <w:pStyle w:val="21"/>
      </w:pPr>
      <w:r>
        <w:t xml:space="preserve">2.2 </w:t>
      </w:r>
      <w:proofErr w:type="spellStart"/>
      <w:r>
        <w:t>观测接口与语义陷阱</w:t>
      </w:r>
      <w:proofErr w:type="spellEnd"/>
    </w:p>
    <w:p w14:paraId="18A06170" w14:textId="77777777" w:rsidR="00960CAA" w:rsidRDefault="00000000">
      <w:pPr>
        <w:rPr>
          <w:lang w:eastAsia="zh-CN"/>
        </w:rPr>
      </w:pPr>
      <w:r>
        <w:t>观测对象</w:t>
      </w:r>
      <w:r>
        <w:t xml:space="preserve"> `obs_dict` </w:t>
      </w:r>
      <w:r>
        <w:t>含</w:t>
      </w:r>
      <w:r>
        <w:t xml:space="preserve"> `select`</w:t>
      </w:r>
      <w:r>
        <w:t>（含</w:t>
      </w:r>
      <w:r>
        <w:t xml:space="preserve"> `type`</w:t>
      </w:r>
      <w:r>
        <w:t>、</w:t>
      </w:r>
      <w:r>
        <w:t>`context`</w:t>
      </w:r>
      <w:r>
        <w:t>、</w:t>
      </w:r>
      <w:r>
        <w:t>`option`</w:t>
      </w:r>
      <w:r>
        <w:t>、</w:t>
      </w:r>
      <w:r>
        <w:t>`minCount`</w:t>
      </w:r>
      <w:r>
        <w:t>、</w:t>
      </w:r>
      <w:r>
        <w:t>`maxCount`</w:t>
      </w:r>
      <w:r>
        <w:t>、</w:t>
      </w:r>
      <w:r>
        <w:t>`effect`</w:t>
      </w:r>
      <w:r>
        <w:t>、</w:t>
      </w:r>
      <w:r>
        <w:t xml:space="preserve">`deck` </w:t>
      </w:r>
      <w:r>
        <w:t>等）、</w:t>
      </w:r>
      <w:r>
        <w:t>`current`</w:t>
      </w:r>
      <w:r>
        <w:t>（</w:t>
      </w:r>
      <w:proofErr w:type="spellStart"/>
      <w:r>
        <w:t>公开局面</w:t>
      </w:r>
      <w:proofErr w:type="spellEnd"/>
      <w:r>
        <w:t>）、</w:t>
      </w:r>
      <w:r>
        <w:t>`logs`</w:t>
      </w:r>
      <w:r>
        <w:t>（</w:t>
      </w:r>
      <w:proofErr w:type="spellStart"/>
      <w:r>
        <w:t>日志流</w:t>
      </w:r>
      <w:proofErr w:type="spellEnd"/>
      <w:r>
        <w:t>）。</w:t>
      </w:r>
      <w:r>
        <w:rPr>
          <w:lang w:eastAsia="zh-CN"/>
        </w:rPr>
        <w:t>决策类型分主行动与若干子选择（选卡、选能量、选招式、选数量、是非题等）。</w:t>
      </w:r>
    </w:p>
    <w:p w14:paraId="5BC6B737" w14:textId="77777777" w:rsidR="00960CAA" w:rsidRDefault="00000000">
      <w:proofErr w:type="spellStart"/>
      <w:r>
        <w:t>语义陷阱主要有三</w:t>
      </w:r>
      <w:proofErr w:type="spellEnd"/>
      <w:r>
        <w:t>：</w:t>
      </w:r>
      <w:r>
        <w:t xml:space="preserve">`PLAY` </w:t>
      </w:r>
      <w:proofErr w:type="spellStart"/>
      <w:r>
        <w:t>选项只有手牌</w:t>
      </w:r>
      <w:proofErr w:type="spellEnd"/>
      <w:r>
        <w:t xml:space="preserve"> `</w:t>
      </w:r>
      <w:proofErr w:type="spellStart"/>
      <w:r>
        <w:t>index`</w:t>
      </w:r>
      <w:r>
        <w:t>；</w:t>
      </w:r>
      <w:r>
        <w:t>`ATTACK</w:t>
      </w:r>
      <w:proofErr w:type="spellEnd"/>
      <w:r>
        <w:t xml:space="preserve">` </w:t>
      </w:r>
      <w:r>
        <w:t>只有</w:t>
      </w:r>
      <w:r>
        <w:t xml:space="preserve"> `attackId`</w:t>
      </w:r>
      <w:r>
        <w:t>；</w:t>
      </w:r>
      <w:r>
        <w:t xml:space="preserve">`ATTACH` </w:t>
      </w:r>
      <w:r>
        <w:t>需同时给出</w:t>
      </w:r>
      <w:r>
        <w:t>"</w:t>
      </w:r>
      <w:r>
        <w:t>来源区域</w:t>
      </w:r>
      <w:r>
        <w:t>+</w:t>
      </w:r>
      <w:r>
        <w:t>下标</w:t>
      </w:r>
      <w:r>
        <w:t>"</w:t>
      </w:r>
      <w:r>
        <w:t>与</w:t>
      </w:r>
      <w:r>
        <w:t>"</w:t>
      </w:r>
      <w:r>
        <w:t>场上目标区域</w:t>
      </w:r>
      <w:r>
        <w:t>+</w:t>
      </w:r>
      <w:r>
        <w:t>下标</w:t>
      </w:r>
      <w:r>
        <w:t>"</w:t>
      </w:r>
      <w:r>
        <w:t>。此外</w:t>
      </w:r>
      <w:r>
        <w:t xml:space="preserve"> `minCount` </w:t>
      </w:r>
      <w:r>
        <w:t>可能大于</w:t>
      </w:r>
      <w:r>
        <w:t xml:space="preserve"> 1</w:t>
      </w:r>
      <w:r>
        <w:t>（例如高级球需要弃两张手牌、伤害指示物需要分配多个目标），这是第</w:t>
      </w:r>
      <w:r>
        <w:t xml:space="preserve"> 7 </w:t>
      </w:r>
      <w:r>
        <w:t>章缺陷的关键触发条件。</w:t>
      </w:r>
    </w:p>
    <w:p w14:paraId="716F954A" w14:textId="77777777" w:rsidR="00960CAA" w:rsidRDefault="00000000">
      <w:pPr>
        <w:pStyle w:val="21"/>
      </w:pPr>
      <w:r>
        <w:t xml:space="preserve">2.3 </w:t>
      </w:r>
      <w:r>
        <w:t>由约束推导的设计决定</w:t>
      </w:r>
    </w:p>
    <w:p w14:paraId="60BF2FB1" w14:textId="77777777" w:rsidR="00960CAA" w:rsidRDefault="00000000">
      <w:pPr>
        <w:pStyle w:val="a"/>
        <w:rPr>
          <w:lang w:eastAsia="zh-CN"/>
        </w:rPr>
      </w:pPr>
      <w:r>
        <w:rPr>
          <w:b/>
          <w:lang w:eastAsia="zh-CN"/>
        </w:rPr>
        <w:t>纯规则、不训练模型</w:t>
      </w:r>
      <w:r>
        <w:rPr>
          <w:lang w:eastAsia="zh-CN"/>
        </w:rPr>
        <w:t>：禁网、只读文件系统、</w:t>
      </w:r>
      <w:r>
        <w:rPr>
          <w:lang w:eastAsia="zh-CN"/>
        </w:rPr>
        <w:t xml:space="preserve">100 </w:t>
      </w:r>
      <w:r>
        <w:rPr>
          <w:lang w:eastAsia="zh-CN"/>
        </w:rPr>
        <w:t>毫秒预算排除了神经网络推理与在线搜索；</w:t>
      </w:r>
    </w:p>
    <w:p w14:paraId="2195843A" w14:textId="77777777" w:rsidR="00960CAA" w:rsidRDefault="00000000">
      <w:pPr>
        <w:pStyle w:val="a"/>
        <w:rPr>
          <w:lang w:eastAsia="zh-CN"/>
        </w:rPr>
      </w:pPr>
      <w:r>
        <w:rPr>
          <w:b/>
          <w:lang w:eastAsia="zh-CN"/>
        </w:rPr>
        <w:t>卡牌知识离线内建</w:t>
      </w:r>
      <w:r>
        <w:rPr>
          <w:lang w:eastAsia="zh-CN"/>
        </w:rPr>
        <w:t>：本方案将所需卡牌类型、进化阶段、</w:t>
      </w:r>
      <w:r>
        <w:rPr>
          <w:lang w:eastAsia="zh-CN"/>
        </w:rPr>
        <w:t xml:space="preserve">ex </w:t>
      </w:r>
      <w:r>
        <w:rPr>
          <w:lang w:eastAsia="zh-CN"/>
        </w:rPr>
        <w:t>标记等压缩为模块内的常量表（</w:t>
      </w:r>
      <w:r>
        <w:rPr>
          <w:lang w:eastAsia="zh-CN"/>
        </w:rPr>
        <w:t>`_CARD_TABLE`</w:t>
      </w:r>
      <w:r>
        <w:rPr>
          <w:lang w:eastAsia="zh-CN"/>
        </w:rPr>
        <w:t>），</w:t>
      </w:r>
      <w:r>
        <w:rPr>
          <w:lang w:eastAsia="zh-CN"/>
        </w:rPr>
        <w:t xml:space="preserve">import </w:t>
      </w:r>
      <w:r>
        <w:rPr>
          <w:lang w:eastAsia="zh-CN"/>
        </w:rPr>
        <w:t>阶段构建索引，运行时纯查表，无文件</w:t>
      </w:r>
      <w:r>
        <w:rPr>
          <w:lang w:eastAsia="zh-CN"/>
        </w:rPr>
        <w:t xml:space="preserve"> I/O</w:t>
      </w:r>
      <w:r>
        <w:rPr>
          <w:lang w:eastAsia="zh-CN"/>
        </w:rPr>
        <w:t>；</w:t>
      </w:r>
    </w:p>
    <w:p w14:paraId="7FFE6043" w14:textId="77777777" w:rsidR="00960CAA" w:rsidRDefault="00000000">
      <w:pPr>
        <w:pStyle w:val="a"/>
        <w:rPr>
          <w:lang w:eastAsia="zh-CN"/>
        </w:rPr>
      </w:pPr>
      <w:r>
        <w:rPr>
          <w:b/>
          <w:lang w:eastAsia="zh-CN"/>
        </w:rPr>
        <w:t>一切返回先过消毒器</w:t>
      </w:r>
      <w:r>
        <w:rPr>
          <w:lang w:eastAsia="zh-CN"/>
        </w:rPr>
        <w:t>：非法返回即判负，故出口统一经过去重、补齐、边界检查。</w:t>
      </w:r>
    </w:p>
    <w:p w14:paraId="5CBFD736" w14:textId="77777777" w:rsidR="00960CAA" w:rsidRDefault="00000000">
      <w:pPr>
        <w:rPr>
          <w:lang w:eastAsia="zh-CN"/>
        </w:rPr>
      </w:pPr>
      <w:r>
        <w:rPr>
          <w:lang w:eastAsia="zh-CN"/>
        </w:rPr>
        <w:br w:type="page"/>
      </w:r>
    </w:p>
    <w:p w14:paraId="46B0099C" w14:textId="77777777" w:rsidR="00960CAA" w:rsidRDefault="00000000">
      <w:pPr>
        <w:pStyle w:val="1"/>
        <w:rPr>
          <w:lang w:eastAsia="zh-CN"/>
        </w:rPr>
      </w:pPr>
      <w:r>
        <w:rPr>
          <w:lang w:eastAsia="zh-CN"/>
        </w:rPr>
        <w:lastRenderedPageBreak/>
        <w:t>第</w:t>
      </w:r>
      <w:r>
        <w:rPr>
          <w:lang w:eastAsia="zh-CN"/>
        </w:rPr>
        <w:t xml:space="preserve"> 3 </w:t>
      </w:r>
      <w:r>
        <w:rPr>
          <w:lang w:eastAsia="zh-CN"/>
        </w:rPr>
        <w:t>章</w:t>
      </w:r>
      <w:r>
        <w:rPr>
          <w:lang w:eastAsia="zh-CN"/>
        </w:rPr>
        <w:t xml:space="preserve"> </w:t>
      </w:r>
      <w:r>
        <w:rPr>
          <w:lang w:eastAsia="zh-CN"/>
        </w:rPr>
        <w:t>策略总览：四层策略体系</w:t>
      </w:r>
    </w:p>
    <w:p w14:paraId="6A6D7B16" w14:textId="77777777" w:rsidR="00960CAA" w:rsidRDefault="00000000">
      <w:pPr>
        <w:rPr>
          <w:lang w:eastAsia="zh-CN"/>
        </w:rPr>
      </w:pPr>
      <w:r>
        <w:rPr>
          <w:lang w:eastAsia="zh-CN"/>
        </w:rPr>
        <w:t>本章先给出全文的</w:t>
      </w:r>
      <w:r>
        <w:rPr>
          <w:b/>
          <w:lang w:eastAsia="zh-CN"/>
        </w:rPr>
        <w:t>策略主线</w:t>
      </w:r>
      <w:r>
        <w:rPr>
          <w:lang w:eastAsia="zh-CN"/>
        </w:rPr>
        <w:t>，把分散在后续章节的具体做法收拢为一个整体框架。我们的参赛策略可以归纳为四个层次，自上而下分别是：</w:t>
      </w:r>
      <w:r>
        <w:rPr>
          <w:b/>
          <w:lang w:eastAsia="zh-CN"/>
        </w:rPr>
        <w:t>赛程策略</w:t>
      </w:r>
      <w:r>
        <w:rPr>
          <w:b/>
          <w:lang w:eastAsia="zh-CN"/>
        </w:rPr>
        <w:t xml:space="preserve"> → </w:t>
      </w:r>
      <w:r>
        <w:rPr>
          <w:b/>
          <w:lang w:eastAsia="zh-CN"/>
        </w:rPr>
        <w:t>组牌策略</w:t>
      </w:r>
      <w:r>
        <w:rPr>
          <w:b/>
          <w:lang w:eastAsia="zh-CN"/>
        </w:rPr>
        <w:t xml:space="preserve"> → </w:t>
      </w:r>
      <w:r>
        <w:rPr>
          <w:b/>
          <w:lang w:eastAsia="zh-CN"/>
        </w:rPr>
        <w:t>决策策略</w:t>
      </w:r>
      <w:r>
        <w:rPr>
          <w:b/>
          <w:lang w:eastAsia="zh-CN"/>
        </w:rPr>
        <w:t xml:space="preserve"> → </w:t>
      </w:r>
      <w:r>
        <w:rPr>
          <w:b/>
          <w:lang w:eastAsia="zh-CN"/>
        </w:rPr>
        <w:t>稳定性策略</w:t>
      </w:r>
      <w:r>
        <w:rPr>
          <w:lang w:eastAsia="zh-CN"/>
        </w:rPr>
        <w:t>。四层之间层层支撑，最终共同服务于</w:t>
      </w:r>
      <w:proofErr w:type="gramStart"/>
      <w:r>
        <w:rPr>
          <w:lang w:eastAsia="zh-CN"/>
        </w:rPr>
        <w:t>"</w:t>
      </w:r>
      <w:r>
        <w:rPr>
          <w:lang w:eastAsia="zh-CN"/>
        </w:rPr>
        <w:t>在</w:t>
      </w:r>
      <w:proofErr w:type="gramEnd"/>
      <w:r>
        <w:rPr>
          <w:lang w:eastAsia="zh-CN"/>
        </w:rPr>
        <w:t>崩溃即判负的赛制下稳定完赛并尽量</w:t>
      </w:r>
      <w:proofErr w:type="gramStart"/>
      <w:r>
        <w:rPr>
          <w:lang w:eastAsia="zh-CN"/>
        </w:rPr>
        <w:t>取胜</w:t>
      </w:r>
      <w:r>
        <w:rPr>
          <w:lang w:eastAsia="zh-CN"/>
        </w:rPr>
        <w:t>"</w:t>
      </w:r>
      <w:proofErr w:type="gramEnd"/>
      <w:r>
        <w:rPr>
          <w:lang w:eastAsia="zh-CN"/>
        </w:rPr>
        <w:t>这一总目标。</w:t>
      </w:r>
    </w:p>
    <w:p w14:paraId="0517FDE5" w14:textId="77777777" w:rsidR="00960CAA" w:rsidRDefault="00000000">
      <w:pPr>
        <w:pStyle w:val="21"/>
      </w:pPr>
      <w:r>
        <w:t xml:space="preserve">3.1 </w:t>
      </w:r>
      <w:proofErr w:type="spellStart"/>
      <w:r>
        <w:t>策略主线</w:t>
      </w:r>
      <w:proofErr w:type="spellEnd"/>
    </w:p>
    <w:tbl>
      <w:tblPr>
        <w:tblStyle w:val="aff1"/>
        <w:tblW w:w="0" w:type="auto"/>
        <w:jc w:val="center"/>
        <w:tblLook w:val="04A0" w:firstRow="1" w:lastRow="0" w:firstColumn="1" w:lastColumn="0" w:noHBand="0" w:noVBand="1"/>
      </w:tblPr>
      <w:tblGrid>
        <w:gridCol w:w="2158"/>
        <w:gridCol w:w="2157"/>
        <w:gridCol w:w="2158"/>
        <w:gridCol w:w="2157"/>
      </w:tblGrid>
      <w:tr w:rsidR="00960CAA" w14:paraId="4D65A2ED" w14:textId="77777777">
        <w:trPr>
          <w:jc w:val="center"/>
        </w:trPr>
        <w:tc>
          <w:tcPr>
            <w:tcW w:w="2160" w:type="dxa"/>
            <w:shd w:val="clear" w:color="auto" w:fill="DCE6F1"/>
          </w:tcPr>
          <w:p w14:paraId="0473FA2F" w14:textId="77777777" w:rsidR="00960CAA" w:rsidRDefault="00000000">
            <w:r>
              <w:rPr>
                <w:b/>
                <w:sz w:val="21"/>
              </w:rPr>
              <w:t>层次</w:t>
            </w:r>
          </w:p>
        </w:tc>
        <w:tc>
          <w:tcPr>
            <w:tcW w:w="2160" w:type="dxa"/>
            <w:shd w:val="clear" w:color="auto" w:fill="DCE6F1"/>
          </w:tcPr>
          <w:p w14:paraId="70519531" w14:textId="77777777" w:rsidR="00960CAA" w:rsidRDefault="00000000">
            <w:r>
              <w:rPr>
                <w:b/>
                <w:sz w:val="21"/>
              </w:rPr>
              <w:t>核心策略</w:t>
            </w:r>
          </w:p>
        </w:tc>
        <w:tc>
          <w:tcPr>
            <w:tcW w:w="2160" w:type="dxa"/>
            <w:shd w:val="clear" w:color="auto" w:fill="DCE6F1"/>
          </w:tcPr>
          <w:p w14:paraId="04D57AE1" w14:textId="77777777" w:rsidR="00960CAA" w:rsidRDefault="00000000">
            <w:r>
              <w:rPr>
                <w:b/>
                <w:sz w:val="21"/>
              </w:rPr>
              <w:t>一句话说明</w:t>
            </w:r>
          </w:p>
        </w:tc>
        <w:tc>
          <w:tcPr>
            <w:tcW w:w="2160" w:type="dxa"/>
            <w:shd w:val="clear" w:color="auto" w:fill="DCE6F1"/>
          </w:tcPr>
          <w:p w14:paraId="0CD7C9CE" w14:textId="77777777" w:rsidR="00960CAA" w:rsidRDefault="00000000">
            <w:r>
              <w:rPr>
                <w:b/>
                <w:sz w:val="21"/>
              </w:rPr>
              <w:t>对应章节</w:t>
            </w:r>
          </w:p>
        </w:tc>
      </w:tr>
      <w:tr w:rsidR="00960CAA" w14:paraId="1DD24C91" w14:textId="77777777">
        <w:trPr>
          <w:jc w:val="center"/>
        </w:trPr>
        <w:tc>
          <w:tcPr>
            <w:tcW w:w="2160" w:type="dxa"/>
          </w:tcPr>
          <w:p w14:paraId="4F2835B0" w14:textId="77777777" w:rsidR="00960CAA" w:rsidRDefault="00000000">
            <w:r>
              <w:rPr>
                <w:sz w:val="21"/>
              </w:rPr>
              <w:t>赛程策略</w:t>
            </w:r>
          </w:p>
        </w:tc>
        <w:tc>
          <w:tcPr>
            <w:tcW w:w="2160" w:type="dxa"/>
          </w:tcPr>
          <w:p w14:paraId="54A087BD" w14:textId="77777777" w:rsidR="00960CAA" w:rsidRDefault="00000000">
            <w:r>
              <w:rPr>
                <w:sz w:val="21"/>
              </w:rPr>
              <w:t xml:space="preserve">A </w:t>
            </w:r>
            <w:r>
              <w:rPr>
                <w:sz w:val="21"/>
              </w:rPr>
              <w:t>榜试错、</w:t>
            </w:r>
            <w:r>
              <w:rPr>
                <w:sz w:val="21"/>
              </w:rPr>
              <w:t xml:space="preserve">B </w:t>
            </w:r>
            <w:r>
              <w:rPr>
                <w:sz w:val="21"/>
              </w:rPr>
              <w:t>榜冲刺</w:t>
            </w:r>
          </w:p>
        </w:tc>
        <w:tc>
          <w:tcPr>
            <w:tcW w:w="2160" w:type="dxa"/>
          </w:tcPr>
          <w:p w14:paraId="2D843F98" w14:textId="77777777" w:rsidR="00960CAA" w:rsidRDefault="00000000">
            <w:pPr>
              <w:rPr>
                <w:lang w:eastAsia="zh-CN"/>
              </w:rPr>
            </w:pPr>
            <w:r>
              <w:rPr>
                <w:sz w:val="21"/>
                <w:lang w:eastAsia="zh-CN"/>
              </w:rPr>
              <w:t>不计分的开发期专用于暴露问题，高风险改动留在计分期之前</w:t>
            </w:r>
          </w:p>
        </w:tc>
        <w:tc>
          <w:tcPr>
            <w:tcW w:w="2160" w:type="dxa"/>
          </w:tcPr>
          <w:p w14:paraId="45886D34" w14:textId="77777777" w:rsidR="00960CAA" w:rsidRDefault="00000000">
            <w:r>
              <w:rPr>
                <w:sz w:val="21"/>
              </w:rPr>
              <w:t>§2.1</w:t>
            </w:r>
          </w:p>
        </w:tc>
      </w:tr>
      <w:tr w:rsidR="00960CAA" w14:paraId="4D8BEE58" w14:textId="77777777">
        <w:trPr>
          <w:jc w:val="center"/>
        </w:trPr>
        <w:tc>
          <w:tcPr>
            <w:tcW w:w="2160" w:type="dxa"/>
          </w:tcPr>
          <w:p w14:paraId="27D02700" w14:textId="77777777" w:rsidR="00960CAA" w:rsidRDefault="00000000">
            <w:r>
              <w:rPr>
                <w:sz w:val="21"/>
              </w:rPr>
              <w:t>组牌策略</w:t>
            </w:r>
          </w:p>
        </w:tc>
        <w:tc>
          <w:tcPr>
            <w:tcW w:w="2160" w:type="dxa"/>
          </w:tcPr>
          <w:p w14:paraId="7774FA0C" w14:textId="77777777" w:rsidR="00960CAA" w:rsidRDefault="00000000">
            <w:r>
              <w:rPr>
                <w:sz w:val="21"/>
              </w:rPr>
              <w:t>多杀卡组</w:t>
            </w:r>
            <w:r>
              <w:rPr>
                <w:sz w:val="21"/>
              </w:rPr>
              <w:t xml:space="preserve"> + </w:t>
            </w:r>
            <w:r>
              <w:rPr>
                <w:sz w:val="21"/>
              </w:rPr>
              <w:t>冗余一致性</w:t>
            </w:r>
          </w:p>
        </w:tc>
        <w:tc>
          <w:tcPr>
            <w:tcW w:w="2160" w:type="dxa"/>
          </w:tcPr>
          <w:p w14:paraId="5DA99066" w14:textId="77777777" w:rsidR="00960CAA" w:rsidRDefault="00000000">
            <w:pPr>
              <w:rPr>
                <w:lang w:eastAsia="zh-CN"/>
              </w:rPr>
            </w:pPr>
            <w:r>
              <w:rPr>
                <w:sz w:val="21"/>
                <w:lang w:eastAsia="zh-CN"/>
              </w:rPr>
              <w:t>选</w:t>
            </w:r>
            <w:proofErr w:type="gramStart"/>
            <w:r>
              <w:rPr>
                <w:sz w:val="21"/>
                <w:lang w:eastAsia="zh-CN"/>
              </w:rPr>
              <w:t>"</w:t>
            </w:r>
            <w:r>
              <w:rPr>
                <w:sz w:val="21"/>
                <w:lang w:eastAsia="zh-CN"/>
              </w:rPr>
              <w:t>单</w:t>
            </w:r>
            <w:proofErr w:type="gramEnd"/>
            <w:r>
              <w:rPr>
                <w:sz w:val="21"/>
                <w:lang w:eastAsia="zh-CN"/>
              </w:rPr>
              <w:t>回合多</w:t>
            </w:r>
            <w:proofErr w:type="gramStart"/>
            <w:r>
              <w:rPr>
                <w:sz w:val="21"/>
                <w:lang w:eastAsia="zh-CN"/>
              </w:rPr>
              <w:t>杀</w:t>
            </w:r>
            <w:r>
              <w:rPr>
                <w:sz w:val="21"/>
                <w:lang w:eastAsia="zh-CN"/>
              </w:rPr>
              <w:t>"</w:t>
            </w:r>
            <w:proofErr w:type="gramEnd"/>
            <w:r>
              <w:rPr>
                <w:sz w:val="21"/>
                <w:lang w:eastAsia="zh-CN"/>
              </w:rPr>
              <w:t>的</w:t>
            </w:r>
            <w:r>
              <w:rPr>
                <w:sz w:val="21"/>
                <w:lang w:eastAsia="zh-CN"/>
              </w:rPr>
              <w:t xml:space="preserve"> </w:t>
            </w:r>
            <w:proofErr w:type="spellStart"/>
            <w:r>
              <w:rPr>
                <w:sz w:val="21"/>
                <w:lang w:eastAsia="zh-CN"/>
              </w:rPr>
              <w:t>Dragapult</w:t>
            </w:r>
            <w:proofErr w:type="spellEnd"/>
            <w:r>
              <w:rPr>
                <w:sz w:val="21"/>
                <w:lang w:eastAsia="zh-CN"/>
              </w:rPr>
              <w:t xml:space="preserve"> ex </w:t>
            </w:r>
            <w:r>
              <w:rPr>
                <w:sz w:val="21"/>
                <w:lang w:eastAsia="zh-CN"/>
              </w:rPr>
              <w:t>轴，并以满编关键组件保证稳定性</w:t>
            </w:r>
          </w:p>
        </w:tc>
        <w:tc>
          <w:tcPr>
            <w:tcW w:w="2160" w:type="dxa"/>
          </w:tcPr>
          <w:p w14:paraId="4D158494" w14:textId="77777777" w:rsidR="00960CAA" w:rsidRDefault="00000000">
            <w:r>
              <w:rPr>
                <w:sz w:val="21"/>
              </w:rPr>
              <w:t>第</w:t>
            </w:r>
            <w:r>
              <w:rPr>
                <w:sz w:val="21"/>
              </w:rPr>
              <w:t xml:space="preserve"> 4 </w:t>
            </w:r>
            <w:r>
              <w:rPr>
                <w:sz w:val="21"/>
              </w:rPr>
              <w:t>章</w:t>
            </w:r>
          </w:p>
        </w:tc>
      </w:tr>
      <w:tr w:rsidR="00960CAA" w14:paraId="445F7510" w14:textId="77777777">
        <w:trPr>
          <w:jc w:val="center"/>
        </w:trPr>
        <w:tc>
          <w:tcPr>
            <w:tcW w:w="2160" w:type="dxa"/>
          </w:tcPr>
          <w:p w14:paraId="0C4371E0" w14:textId="77777777" w:rsidR="00960CAA" w:rsidRDefault="00000000">
            <w:r>
              <w:rPr>
                <w:sz w:val="21"/>
              </w:rPr>
              <w:t>决策策略</w:t>
            </w:r>
          </w:p>
        </w:tc>
        <w:tc>
          <w:tcPr>
            <w:tcW w:w="2160" w:type="dxa"/>
          </w:tcPr>
          <w:p w14:paraId="127451EE" w14:textId="77777777" w:rsidR="00960CAA" w:rsidRDefault="00000000">
            <w:r>
              <w:rPr>
                <w:sz w:val="21"/>
              </w:rPr>
              <w:t>统一评分</w:t>
            </w:r>
            <w:r>
              <w:rPr>
                <w:sz w:val="21"/>
              </w:rPr>
              <w:t xml:space="preserve"> + </w:t>
            </w:r>
            <w:r>
              <w:rPr>
                <w:sz w:val="21"/>
              </w:rPr>
              <w:t>精确优化</w:t>
            </w:r>
          </w:p>
        </w:tc>
        <w:tc>
          <w:tcPr>
            <w:tcW w:w="2160" w:type="dxa"/>
          </w:tcPr>
          <w:p w14:paraId="1377C9BE" w14:textId="77777777" w:rsidR="00960CAA" w:rsidRDefault="00000000">
            <w:pPr>
              <w:rPr>
                <w:lang w:eastAsia="zh-CN"/>
              </w:rPr>
            </w:pPr>
            <w:r>
              <w:rPr>
                <w:sz w:val="21"/>
                <w:lang w:eastAsia="zh-CN"/>
              </w:rPr>
              <w:t>所有候选动作按统一量纲评分，关键子问题做有界精确优化而非启发式</w:t>
            </w:r>
          </w:p>
        </w:tc>
        <w:tc>
          <w:tcPr>
            <w:tcW w:w="2160" w:type="dxa"/>
          </w:tcPr>
          <w:p w14:paraId="75832CED" w14:textId="77777777" w:rsidR="00960CAA" w:rsidRDefault="00000000">
            <w:r>
              <w:rPr>
                <w:sz w:val="21"/>
              </w:rPr>
              <w:t>第</w:t>
            </w:r>
            <w:r>
              <w:rPr>
                <w:sz w:val="21"/>
              </w:rPr>
              <w:t xml:space="preserve"> 5 </w:t>
            </w:r>
            <w:r>
              <w:rPr>
                <w:sz w:val="21"/>
              </w:rPr>
              <w:t>章</w:t>
            </w:r>
          </w:p>
        </w:tc>
      </w:tr>
      <w:tr w:rsidR="00960CAA" w14:paraId="2809EBB2" w14:textId="77777777">
        <w:trPr>
          <w:jc w:val="center"/>
        </w:trPr>
        <w:tc>
          <w:tcPr>
            <w:tcW w:w="2160" w:type="dxa"/>
          </w:tcPr>
          <w:p w14:paraId="1D1AAF1F" w14:textId="77777777" w:rsidR="00960CAA" w:rsidRDefault="00000000">
            <w:r>
              <w:rPr>
                <w:sz w:val="21"/>
              </w:rPr>
              <w:t>稳定性策略</w:t>
            </w:r>
          </w:p>
        </w:tc>
        <w:tc>
          <w:tcPr>
            <w:tcW w:w="2160" w:type="dxa"/>
          </w:tcPr>
          <w:p w14:paraId="23BCF69B" w14:textId="77777777" w:rsidR="00960CAA" w:rsidRDefault="00000000">
            <w:r>
              <w:rPr>
                <w:sz w:val="21"/>
              </w:rPr>
              <w:t>兜底消毒</w:t>
            </w:r>
            <w:r>
              <w:rPr>
                <w:sz w:val="21"/>
              </w:rPr>
              <w:t xml:space="preserve"> + </w:t>
            </w:r>
            <w:r>
              <w:rPr>
                <w:sz w:val="21"/>
              </w:rPr>
              <w:t>输出契约</w:t>
            </w:r>
          </w:p>
        </w:tc>
        <w:tc>
          <w:tcPr>
            <w:tcW w:w="2160" w:type="dxa"/>
          </w:tcPr>
          <w:p w14:paraId="234D5095" w14:textId="77777777" w:rsidR="00960CAA" w:rsidRDefault="00000000">
            <w:pPr>
              <w:rPr>
                <w:lang w:eastAsia="zh-CN"/>
              </w:rPr>
            </w:pPr>
            <w:r>
              <w:rPr>
                <w:sz w:val="21"/>
                <w:lang w:eastAsia="zh-CN"/>
              </w:rPr>
              <w:t>任何异常都转为合法返回，宁可保守也绝不判负</w:t>
            </w:r>
          </w:p>
        </w:tc>
        <w:tc>
          <w:tcPr>
            <w:tcW w:w="2160" w:type="dxa"/>
          </w:tcPr>
          <w:p w14:paraId="6819276A" w14:textId="77777777" w:rsidR="00960CAA" w:rsidRDefault="00000000">
            <w:r>
              <w:rPr>
                <w:sz w:val="21"/>
              </w:rPr>
              <w:t>第</w:t>
            </w:r>
            <w:r>
              <w:rPr>
                <w:sz w:val="21"/>
              </w:rPr>
              <w:t xml:space="preserve"> 6 </w:t>
            </w:r>
            <w:r>
              <w:rPr>
                <w:sz w:val="21"/>
              </w:rPr>
              <w:t>章</w:t>
            </w:r>
          </w:p>
        </w:tc>
      </w:tr>
    </w:tbl>
    <w:p w14:paraId="1FA3CB81" w14:textId="77777777" w:rsidR="00960CAA" w:rsidRDefault="00960CAA"/>
    <w:p w14:paraId="69C2E469" w14:textId="77777777" w:rsidR="00960CAA" w:rsidRDefault="00000000">
      <w:pPr>
        <w:pStyle w:val="21"/>
        <w:rPr>
          <w:lang w:eastAsia="zh-CN"/>
        </w:rPr>
      </w:pPr>
      <w:r>
        <w:rPr>
          <w:lang w:eastAsia="zh-CN"/>
        </w:rPr>
        <w:t xml:space="preserve">3.2 </w:t>
      </w:r>
      <w:r>
        <w:rPr>
          <w:lang w:eastAsia="zh-CN"/>
        </w:rPr>
        <w:t>赛程策略：用开发期换稳定性</w:t>
      </w:r>
    </w:p>
    <w:p w14:paraId="74C17419" w14:textId="77777777" w:rsidR="00960CAA" w:rsidRDefault="00000000">
      <w:pPr>
        <w:rPr>
          <w:lang w:eastAsia="zh-CN"/>
        </w:rPr>
      </w:pPr>
      <w:r>
        <w:rPr>
          <w:lang w:eastAsia="zh-CN"/>
        </w:rPr>
        <w:t>赛制把赛程分为不计排名的</w:t>
      </w:r>
      <w:r>
        <w:rPr>
          <w:lang w:eastAsia="zh-CN"/>
        </w:rPr>
        <w:t xml:space="preserve"> A </w:t>
      </w:r>
      <w:r>
        <w:rPr>
          <w:lang w:eastAsia="zh-CN"/>
        </w:rPr>
        <w:t>榜开发期与计入排名的</w:t>
      </w:r>
      <w:r>
        <w:rPr>
          <w:lang w:eastAsia="zh-CN"/>
        </w:rPr>
        <w:t xml:space="preserve"> B </w:t>
      </w:r>
      <w:r>
        <w:rPr>
          <w:lang w:eastAsia="zh-CN"/>
        </w:rPr>
        <w:t>榜排名期。我们据此把全部</w:t>
      </w:r>
      <w:proofErr w:type="gramStart"/>
      <w:r>
        <w:rPr>
          <w:lang w:eastAsia="zh-CN"/>
        </w:rPr>
        <w:t>"</w:t>
      </w:r>
      <w:r>
        <w:rPr>
          <w:lang w:eastAsia="zh-CN"/>
        </w:rPr>
        <w:t>高</w:t>
      </w:r>
      <w:proofErr w:type="gramEnd"/>
      <w:r>
        <w:rPr>
          <w:lang w:eastAsia="zh-CN"/>
        </w:rPr>
        <w:t>风险、可能引入</w:t>
      </w:r>
      <w:proofErr w:type="gramStart"/>
      <w:r>
        <w:rPr>
          <w:lang w:eastAsia="zh-CN"/>
        </w:rPr>
        <w:t>回归</w:t>
      </w:r>
      <w:r>
        <w:rPr>
          <w:lang w:eastAsia="zh-CN"/>
        </w:rPr>
        <w:t>"</w:t>
      </w:r>
      <w:proofErr w:type="gramEnd"/>
      <w:r>
        <w:rPr>
          <w:lang w:eastAsia="zh-CN"/>
        </w:rPr>
        <w:t>的改动集中在</w:t>
      </w:r>
      <w:r>
        <w:rPr>
          <w:lang w:eastAsia="zh-CN"/>
        </w:rPr>
        <w:t xml:space="preserve"> A </w:t>
      </w:r>
      <w:r>
        <w:rPr>
          <w:lang w:eastAsia="zh-CN"/>
        </w:rPr>
        <w:t>榜阶段完成，通过连续的版本迭代（从</w:t>
      </w:r>
      <w:r>
        <w:rPr>
          <w:lang w:eastAsia="zh-CN"/>
        </w:rPr>
        <w:t xml:space="preserve"> v6 </w:t>
      </w:r>
      <w:r>
        <w:rPr>
          <w:lang w:eastAsia="zh-CN"/>
        </w:rPr>
        <w:t>系列到</w:t>
      </w:r>
      <w:r>
        <w:rPr>
          <w:lang w:eastAsia="zh-CN"/>
        </w:rPr>
        <w:t xml:space="preserve"> v7/v8</w:t>
      </w:r>
      <w:r>
        <w:rPr>
          <w:lang w:eastAsia="zh-CN"/>
        </w:rPr>
        <w:t>）逐步收敛；进入</w:t>
      </w:r>
      <w:r>
        <w:rPr>
          <w:lang w:eastAsia="zh-CN"/>
        </w:rPr>
        <w:t xml:space="preserve"> B </w:t>
      </w:r>
      <w:r>
        <w:rPr>
          <w:lang w:eastAsia="zh-CN"/>
        </w:rPr>
        <w:t>榜后只做保守的微调，避免在计分期冒崩溃风险。这一策略的直接回报是：</w:t>
      </w:r>
      <w:r>
        <w:rPr>
          <w:b/>
          <w:lang w:eastAsia="zh-CN"/>
        </w:rPr>
        <w:t>整届比赛对局零超时、零崩溃判负</w:t>
      </w:r>
      <w:r>
        <w:rPr>
          <w:lang w:eastAsia="zh-CN"/>
        </w:rPr>
        <w:t>（见</w:t>
      </w:r>
      <w:r>
        <w:rPr>
          <w:lang w:eastAsia="zh-CN"/>
        </w:rPr>
        <w:t xml:space="preserve"> §8.2</w:t>
      </w:r>
      <w:r>
        <w:rPr>
          <w:lang w:eastAsia="zh-CN"/>
        </w:rPr>
        <w:t>），把</w:t>
      </w:r>
      <w:proofErr w:type="gramStart"/>
      <w:r>
        <w:rPr>
          <w:lang w:eastAsia="zh-CN"/>
        </w:rPr>
        <w:t>"</w:t>
      </w:r>
      <w:r>
        <w:rPr>
          <w:lang w:eastAsia="zh-CN"/>
        </w:rPr>
        <w:t>稳定</w:t>
      </w:r>
      <w:proofErr w:type="gramEnd"/>
      <w:r>
        <w:rPr>
          <w:lang w:eastAsia="zh-CN"/>
        </w:rPr>
        <w:t>性</w:t>
      </w:r>
      <w:r>
        <w:rPr>
          <w:lang w:eastAsia="zh-CN"/>
        </w:rPr>
        <w:t xml:space="preserve"> 30%"</w:t>
      </w:r>
      <w:r>
        <w:rPr>
          <w:lang w:eastAsia="zh-CN"/>
        </w:rPr>
        <w:t>这一权重稳定取得。</w:t>
      </w:r>
    </w:p>
    <w:p w14:paraId="3C8FC8C3" w14:textId="77777777" w:rsidR="00960CAA" w:rsidRDefault="00000000">
      <w:pPr>
        <w:pStyle w:val="21"/>
        <w:rPr>
          <w:lang w:eastAsia="zh-CN"/>
        </w:rPr>
      </w:pPr>
      <w:r>
        <w:rPr>
          <w:lang w:eastAsia="zh-CN"/>
        </w:rPr>
        <w:t xml:space="preserve">3.3 </w:t>
      </w:r>
      <w:r>
        <w:rPr>
          <w:lang w:eastAsia="zh-CN"/>
        </w:rPr>
        <w:t>组牌策略：为什么选</w:t>
      </w:r>
      <w:r>
        <w:rPr>
          <w:lang w:eastAsia="zh-CN"/>
        </w:rPr>
        <w:t xml:space="preserve"> </w:t>
      </w:r>
      <w:proofErr w:type="spellStart"/>
      <w:r>
        <w:rPr>
          <w:lang w:eastAsia="zh-CN"/>
        </w:rPr>
        <w:t>Dragapult</w:t>
      </w:r>
      <w:proofErr w:type="spellEnd"/>
      <w:r>
        <w:rPr>
          <w:lang w:eastAsia="zh-CN"/>
        </w:rPr>
        <w:t xml:space="preserve"> ex </w:t>
      </w:r>
      <w:r>
        <w:rPr>
          <w:lang w:eastAsia="zh-CN"/>
        </w:rPr>
        <w:t>轴</w:t>
      </w:r>
    </w:p>
    <w:p w14:paraId="7315A70B" w14:textId="77777777" w:rsidR="00960CAA" w:rsidRDefault="00000000">
      <w:pPr>
        <w:rPr>
          <w:lang w:eastAsia="zh-CN"/>
        </w:rPr>
      </w:pPr>
      <w:r>
        <w:rPr>
          <w:lang w:eastAsia="zh-CN"/>
        </w:rPr>
        <w:t>面对</w:t>
      </w:r>
      <w:r>
        <w:rPr>
          <w:lang w:eastAsia="zh-CN"/>
        </w:rPr>
        <w:t xml:space="preserve"> 1267 </w:t>
      </w:r>
      <w:r>
        <w:rPr>
          <w:lang w:eastAsia="zh-CN"/>
        </w:rPr>
        <w:t>张卡池，组牌的核心决策是</w:t>
      </w:r>
      <w:proofErr w:type="gramStart"/>
      <w:r>
        <w:rPr>
          <w:lang w:eastAsia="zh-CN"/>
        </w:rPr>
        <w:t>"</w:t>
      </w:r>
      <w:r>
        <w:rPr>
          <w:lang w:eastAsia="zh-CN"/>
        </w:rPr>
        <w:t>选</w:t>
      </w:r>
      <w:proofErr w:type="gramEnd"/>
      <w:r>
        <w:rPr>
          <w:lang w:eastAsia="zh-CN"/>
        </w:rPr>
        <w:t>一条怎样的取胜</w:t>
      </w:r>
      <w:proofErr w:type="gramStart"/>
      <w:r>
        <w:rPr>
          <w:lang w:eastAsia="zh-CN"/>
        </w:rPr>
        <w:t>路径</w:t>
      </w:r>
      <w:r>
        <w:rPr>
          <w:lang w:eastAsia="zh-CN"/>
        </w:rPr>
        <w:t>"</w:t>
      </w:r>
      <w:r>
        <w:rPr>
          <w:lang w:eastAsia="zh-CN"/>
        </w:rPr>
        <w:t>。</w:t>
      </w:r>
      <w:proofErr w:type="gramEnd"/>
      <w:r>
        <w:rPr>
          <w:lang w:eastAsia="zh-CN"/>
        </w:rPr>
        <w:t>我们的判断标准是三个：</w:t>
      </w:r>
    </w:p>
    <w:p w14:paraId="20B658C5" w14:textId="77777777" w:rsidR="00960CAA" w:rsidRDefault="00000000">
      <w:pPr>
        <w:pStyle w:val="a"/>
        <w:rPr>
          <w:lang w:eastAsia="zh-CN"/>
        </w:rPr>
      </w:pPr>
      <w:r>
        <w:rPr>
          <w:b/>
          <w:lang w:eastAsia="zh-CN"/>
        </w:rPr>
        <w:t>单回合爆发上限高</w:t>
      </w:r>
      <w:r>
        <w:rPr>
          <w:lang w:eastAsia="zh-CN"/>
        </w:rPr>
        <w:t>：</w:t>
      </w:r>
      <w:proofErr w:type="spellStart"/>
      <w:r>
        <w:rPr>
          <w:lang w:eastAsia="zh-CN"/>
        </w:rPr>
        <w:t>Dragapult</w:t>
      </w:r>
      <w:proofErr w:type="spellEnd"/>
      <w:r>
        <w:rPr>
          <w:lang w:eastAsia="zh-CN"/>
        </w:rPr>
        <w:t xml:space="preserve"> ex </w:t>
      </w:r>
      <w:r>
        <w:rPr>
          <w:lang w:eastAsia="zh-CN"/>
        </w:rPr>
        <w:t>的</w:t>
      </w:r>
      <w:r>
        <w:rPr>
          <w:lang w:eastAsia="zh-CN"/>
        </w:rPr>
        <w:t xml:space="preserve"> Phantom Dive </w:t>
      </w:r>
      <w:r>
        <w:rPr>
          <w:lang w:eastAsia="zh-CN"/>
        </w:rPr>
        <w:t>能同时打前排</w:t>
      </w:r>
      <w:r>
        <w:rPr>
          <w:lang w:eastAsia="zh-CN"/>
        </w:rPr>
        <w:t xml:space="preserve"> + </w:t>
      </w:r>
      <w:r>
        <w:rPr>
          <w:lang w:eastAsia="zh-CN"/>
        </w:rPr>
        <w:t>铺伤备战区，理论上一回合可推进多张奖赏，天然适配</w:t>
      </w:r>
      <w:proofErr w:type="gramStart"/>
      <w:r>
        <w:rPr>
          <w:lang w:eastAsia="zh-CN"/>
        </w:rPr>
        <w:t>"</w:t>
      </w:r>
      <w:r>
        <w:rPr>
          <w:lang w:eastAsia="zh-CN"/>
        </w:rPr>
        <w:t>先</w:t>
      </w:r>
      <w:proofErr w:type="gramEnd"/>
      <w:r>
        <w:rPr>
          <w:lang w:eastAsia="zh-CN"/>
        </w:rPr>
        <w:t>取满</w:t>
      </w:r>
      <w:r>
        <w:rPr>
          <w:lang w:eastAsia="zh-CN"/>
        </w:rPr>
        <w:t xml:space="preserve"> 6 </w:t>
      </w:r>
      <w:r>
        <w:rPr>
          <w:lang w:eastAsia="zh-CN"/>
        </w:rPr>
        <w:t>张奖赏者</w:t>
      </w:r>
      <w:proofErr w:type="gramStart"/>
      <w:r>
        <w:rPr>
          <w:lang w:eastAsia="zh-CN"/>
        </w:rPr>
        <w:t>胜</w:t>
      </w:r>
      <w:r>
        <w:rPr>
          <w:lang w:eastAsia="zh-CN"/>
        </w:rPr>
        <w:t>"</w:t>
      </w:r>
      <w:proofErr w:type="gramEnd"/>
      <w:r>
        <w:rPr>
          <w:lang w:eastAsia="zh-CN"/>
        </w:rPr>
        <w:t>的规则；</w:t>
      </w:r>
    </w:p>
    <w:p w14:paraId="0E783624" w14:textId="77777777" w:rsidR="00960CAA" w:rsidRDefault="00000000">
      <w:pPr>
        <w:pStyle w:val="a"/>
      </w:pPr>
      <w:proofErr w:type="spellStart"/>
      <w:r>
        <w:rPr>
          <w:b/>
        </w:rPr>
        <w:t>启动门槛低、能量需求单一</w:t>
      </w:r>
      <w:r>
        <w:t>：</w:t>
      </w:r>
      <w:r>
        <w:t>Phantom</w:t>
      </w:r>
      <w:proofErr w:type="spellEnd"/>
      <w:r>
        <w:t xml:space="preserve"> Dive </w:t>
      </w:r>
      <w:proofErr w:type="spellStart"/>
      <w:r>
        <w:t>只需一火一超两张能量，配合</w:t>
      </w:r>
      <w:proofErr w:type="spellEnd"/>
      <w:r>
        <w:t xml:space="preserve"> Crispin </w:t>
      </w:r>
      <w:r>
        <w:t>一卡检索</w:t>
      </w:r>
      <w:r>
        <w:t>+</w:t>
      </w:r>
      <w:r>
        <w:t>贴附，当回合即可成型，快攻环境下不易被拖垮；</w:t>
      </w:r>
    </w:p>
    <w:p w14:paraId="34C1BBE0" w14:textId="77777777" w:rsidR="00960CAA" w:rsidRDefault="00000000">
      <w:pPr>
        <w:pStyle w:val="a"/>
      </w:pPr>
      <w:r>
        <w:rPr>
          <w:b/>
        </w:rPr>
        <w:lastRenderedPageBreak/>
        <w:t>关键组件可满编</w:t>
      </w:r>
      <w:r>
        <w:t>：进化链（</w:t>
      </w:r>
      <w:r>
        <w:t>Dreepy/Drakloak/Dragapult ex</w:t>
      </w:r>
      <w:r>
        <w:t>）与跳级道具（</w:t>
      </w:r>
      <w:r>
        <w:t>Rare Candy</w:t>
      </w:r>
      <w:r>
        <w:t>）各带满</w:t>
      </w:r>
      <w:r>
        <w:t xml:space="preserve"> 4 </w:t>
      </w:r>
      <w:r>
        <w:t>张，从卡组构筑层面用</w:t>
      </w:r>
      <w:r>
        <w:t>"</w:t>
      </w:r>
      <w:r>
        <w:t>冗余</w:t>
      </w:r>
      <w:r>
        <w:t>"</w:t>
      </w:r>
      <w:r>
        <w:t>对冲抽牌随机性，降低卡手概率。</w:t>
      </w:r>
    </w:p>
    <w:p w14:paraId="07514E14" w14:textId="77777777" w:rsidR="00960CAA" w:rsidRDefault="00000000">
      <w:pPr>
        <w:rPr>
          <w:lang w:eastAsia="zh-CN"/>
        </w:rPr>
      </w:pPr>
      <w:r>
        <w:rPr>
          <w:lang w:eastAsia="zh-CN"/>
        </w:rPr>
        <w:t>三条标准的共同取向是：</w:t>
      </w:r>
      <w:r>
        <w:rPr>
          <w:b/>
          <w:lang w:eastAsia="zh-CN"/>
        </w:rPr>
        <w:t>优先保证</w:t>
      </w:r>
      <w:proofErr w:type="gramStart"/>
      <w:r>
        <w:rPr>
          <w:b/>
          <w:lang w:eastAsia="zh-CN"/>
        </w:rPr>
        <w:t>"</w:t>
      </w:r>
      <w:r>
        <w:rPr>
          <w:b/>
          <w:lang w:eastAsia="zh-CN"/>
        </w:rPr>
        <w:t>能</w:t>
      </w:r>
      <w:proofErr w:type="gramEnd"/>
      <w:r>
        <w:rPr>
          <w:b/>
          <w:lang w:eastAsia="zh-CN"/>
        </w:rPr>
        <w:t>稳定地打出</w:t>
      </w:r>
      <w:proofErr w:type="gramStart"/>
      <w:r>
        <w:rPr>
          <w:b/>
          <w:lang w:eastAsia="zh-CN"/>
        </w:rPr>
        <w:t>套路</w:t>
      </w:r>
      <w:r>
        <w:rPr>
          <w:b/>
          <w:lang w:eastAsia="zh-CN"/>
        </w:rPr>
        <w:t>"</w:t>
      </w:r>
      <w:r>
        <w:rPr>
          <w:b/>
          <w:lang w:eastAsia="zh-CN"/>
        </w:rPr>
        <w:t>，</w:t>
      </w:r>
      <w:proofErr w:type="gramEnd"/>
      <w:r>
        <w:rPr>
          <w:b/>
          <w:lang w:eastAsia="zh-CN"/>
        </w:rPr>
        <w:t>再谈</w:t>
      </w:r>
      <w:proofErr w:type="gramStart"/>
      <w:r>
        <w:rPr>
          <w:b/>
          <w:lang w:eastAsia="zh-CN"/>
        </w:rPr>
        <w:t>"</w:t>
      </w:r>
      <w:r>
        <w:rPr>
          <w:b/>
          <w:lang w:eastAsia="zh-CN"/>
        </w:rPr>
        <w:t>套路</w:t>
      </w:r>
      <w:proofErr w:type="gramEnd"/>
      <w:r>
        <w:rPr>
          <w:b/>
          <w:lang w:eastAsia="zh-CN"/>
        </w:rPr>
        <w:t>本身的</w:t>
      </w:r>
      <w:proofErr w:type="gramStart"/>
      <w:r>
        <w:rPr>
          <w:b/>
          <w:lang w:eastAsia="zh-CN"/>
        </w:rPr>
        <w:t>上限</w:t>
      </w:r>
      <w:r>
        <w:rPr>
          <w:b/>
          <w:lang w:eastAsia="zh-CN"/>
        </w:rPr>
        <w:t>"</w:t>
      </w:r>
      <w:r>
        <w:rPr>
          <w:lang w:eastAsia="zh-CN"/>
        </w:rPr>
        <w:t>。</w:t>
      </w:r>
      <w:proofErr w:type="gramEnd"/>
      <w:r>
        <w:rPr>
          <w:lang w:eastAsia="zh-CN"/>
        </w:rPr>
        <w:t>这也是我们始终没有选择需要多属性能量或复杂进化链的卡组的原因。</w:t>
      </w:r>
    </w:p>
    <w:p w14:paraId="552D169A" w14:textId="77777777" w:rsidR="00960CAA" w:rsidRDefault="00000000">
      <w:pPr>
        <w:pStyle w:val="21"/>
        <w:rPr>
          <w:lang w:eastAsia="zh-CN"/>
        </w:rPr>
      </w:pPr>
      <w:r>
        <w:rPr>
          <w:lang w:eastAsia="zh-CN"/>
        </w:rPr>
        <w:t xml:space="preserve">3.4 </w:t>
      </w:r>
      <w:r>
        <w:rPr>
          <w:lang w:eastAsia="zh-CN"/>
        </w:rPr>
        <w:t>决策策略：可解释的规则式评分</w:t>
      </w:r>
    </w:p>
    <w:p w14:paraId="3DC8FAC5" w14:textId="77777777" w:rsidR="00960CAA" w:rsidRDefault="00000000">
      <w:pPr>
        <w:rPr>
          <w:lang w:eastAsia="zh-CN"/>
        </w:rPr>
      </w:pPr>
      <w:r>
        <w:rPr>
          <w:lang w:eastAsia="zh-CN"/>
        </w:rPr>
        <w:t>在</w:t>
      </w:r>
      <w:proofErr w:type="gramStart"/>
      <w:r>
        <w:rPr>
          <w:lang w:eastAsia="zh-CN"/>
        </w:rPr>
        <w:t>"</w:t>
      </w:r>
      <w:r>
        <w:rPr>
          <w:lang w:eastAsia="zh-CN"/>
        </w:rPr>
        <w:t>禁</w:t>
      </w:r>
      <w:proofErr w:type="gramEnd"/>
      <w:r>
        <w:rPr>
          <w:lang w:eastAsia="zh-CN"/>
        </w:rPr>
        <w:t>网、只读、</w:t>
      </w:r>
      <w:r>
        <w:rPr>
          <w:lang w:eastAsia="zh-CN"/>
        </w:rPr>
        <w:t xml:space="preserve">100 </w:t>
      </w:r>
      <w:proofErr w:type="gramStart"/>
      <w:r>
        <w:rPr>
          <w:lang w:eastAsia="zh-CN"/>
        </w:rPr>
        <w:t>毫秒</w:t>
      </w:r>
      <w:r>
        <w:rPr>
          <w:lang w:eastAsia="zh-CN"/>
        </w:rPr>
        <w:t>"</w:t>
      </w:r>
      <w:proofErr w:type="gramEnd"/>
      <w:r>
        <w:rPr>
          <w:lang w:eastAsia="zh-CN"/>
        </w:rPr>
        <w:t>的约束下，我们明确</w:t>
      </w:r>
      <w:r>
        <w:rPr>
          <w:b/>
          <w:lang w:eastAsia="zh-CN"/>
        </w:rPr>
        <w:t>放弃神经网络与在线搜索</w:t>
      </w:r>
      <w:r>
        <w:rPr>
          <w:lang w:eastAsia="zh-CN"/>
        </w:rPr>
        <w:t>，选择可解释的规则式评分：每个候选动作都得到一个有明确含义的分值，取分高者。这样的选择带来的工程收益是</w:t>
      </w:r>
      <w:proofErr w:type="gramStart"/>
      <w:r>
        <w:rPr>
          <w:lang w:eastAsia="zh-CN"/>
        </w:rPr>
        <w:t>"</w:t>
      </w:r>
      <w:r>
        <w:rPr>
          <w:lang w:eastAsia="zh-CN"/>
        </w:rPr>
        <w:t>决策</w:t>
      </w:r>
      <w:proofErr w:type="gramEnd"/>
      <w:r>
        <w:rPr>
          <w:lang w:eastAsia="zh-CN"/>
        </w:rPr>
        <w:t>可调试、可复现、可测试</w:t>
      </w:r>
      <w:r>
        <w:rPr>
          <w:lang w:eastAsia="zh-CN"/>
        </w:rPr>
        <w:t>"——</w:t>
      </w:r>
      <w:r>
        <w:rPr>
          <w:lang w:eastAsia="zh-CN"/>
        </w:rPr>
        <w:t>这三点在第</w:t>
      </w:r>
      <w:r>
        <w:rPr>
          <w:lang w:eastAsia="zh-CN"/>
        </w:rPr>
        <w:t xml:space="preserve"> 7 </w:t>
      </w:r>
      <w:r>
        <w:rPr>
          <w:lang w:eastAsia="zh-CN"/>
        </w:rPr>
        <w:t>章的验证体系里被反复使用：每一条规则都能写成一个场景测试去锁定其行为，从而在迭代中</w:t>
      </w:r>
      <w:proofErr w:type="gramStart"/>
      <w:r>
        <w:rPr>
          <w:lang w:eastAsia="zh-CN"/>
        </w:rPr>
        <w:t>"</w:t>
      </w:r>
      <w:r>
        <w:rPr>
          <w:lang w:eastAsia="zh-CN"/>
        </w:rPr>
        <w:t>改</w:t>
      </w:r>
      <w:proofErr w:type="gramEnd"/>
      <w:r>
        <w:rPr>
          <w:lang w:eastAsia="zh-CN"/>
        </w:rPr>
        <w:t>了哪里、影响了</w:t>
      </w:r>
      <w:proofErr w:type="gramStart"/>
      <w:r>
        <w:rPr>
          <w:lang w:eastAsia="zh-CN"/>
        </w:rPr>
        <w:t>哪里</w:t>
      </w:r>
      <w:r>
        <w:rPr>
          <w:lang w:eastAsia="zh-CN"/>
        </w:rPr>
        <w:t>"</w:t>
      </w:r>
      <w:proofErr w:type="gramEnd"/>
      <w:r>
        <w:rPr>
          <w:lang w:eastAsia="zh-CN"/>
        </w:rPr>
        <w:t>一目了然。</w:t>
      </w:r>
    </w:p>
    <w:p w14:paraId="624935D3" w14:textId="77777777" w:rsidR="00960CAA" w:rsidRDefault="00000000">
      <w:pPr>
        <w:pStyle w:val="21"/>
        <w:rPr>
          <w:lang w:eastAsia="zh-CN"/>
        </w:rPr>
      </w:pPr>
      <w:r>
        <w:rPr>
          <w:lang w:eastAsia="zh-CN"/>
        </w:rPr>
        <w:t xml:space="preserve">3.5 </w:t>
      </w:r>
      <w:r>
        <w:rPr>
          <w:lang w:eastAsia="zh-CN"/>
        </w:rPr>
        <w:t>稳定性策略：把</w:t>
      </w:r>
      <w:proofErr w:type="gramStart"/>
      <w:r>
        <w:rPr>
          <w:lang w:eastAsia="zh-CN"/>
        </w:rPr>
        <w:t>"</w:t>
      </w:r>
      <w:r>
        <w:rPr>
          <w:lang w:eastAsia="zh-CN"/>
        </w:rPr>
        <w:t>不犯错</w:t>
      </w:r>
      <w:r>
        <w:rPr>
          <w:lang w:eastAsia="zh-CN"/>
        </w:rPr>
        <w:t>"</w:t>
      </w:r>
      <w:proofErr w:type="gramEnd"/>
      <w:r>
        <w:rPr>
          <w:lang w:eastAsia="zh-CN"/>
        </w:rPr>
        <w:t>当作竞争力</w:t>
      </w:r>
    </w:p>
    <w:p w14:paraId="2DA2CCD3" w14:textId="77777777" w:rsidR="00960CAA" w:rsidRDefault="00000000">
      <w:pPr>
        <w:rPr>
          <w:lang w:eastAsia="zh-CN"/>
        </w:rPr>
      </w:pPr>
      <w:r>
        <w:rPr>
          <w:lang w:eastAsia="zh-CN"/>
        </w:rPr>
        <w:t>规则式评分再好，一旦返回一个非法下标或抛出一个异常，整局判负。因此我们把稳定性放在比</w:t>
      </w:r>
      <w:proofErr w:type="gramStart"/>
      <w:r>
        <w:rPr>
          <w:lang w:eastAsia="zh-CN"/>
        </w:rPr>
        <w:t>"</w:t>
      </w:r>
      <w:r>
        <w:rPr>
          <w:lang w:eastAsia="zh-CN"/>
        </w:rPr>
        <w:t>决策</w:t>
      </w:r>
      <w:proofErr w:type="gramEnd"/>
      <w:r>
        <w:rPr>
          <w:lang w:eastAsia="zh-CN"/>
        </w:rPr>
        <w:t>有多</w:t>
      </w:r>
      <w:proofErr w:type="gramStart"/>
      <w:r>
        <w:rPr>
          <w:lang w:eastAsia="zh-CN"/>
        </w:rPr>
        <w:t>聪明</w:t>
      </w:r>
      <w:r>
        <w:rPr>
          <w:lang w:eastAsia="zh-CN"/>
        </w:rPr>
        <w:t>"</w:t>
      </w:r>
      <w:proofErr w:type="gramEnd"/>
      <w:r>
        <w:rPr>
          <w:lang w:eastAsia="zh-CN"/>
        </w:rPr>
        <w:t>更优先的位置，形成</w:t>
      </w:r>
      <w:proofErr w:type="gramStart"/>
      <w:r>
        <w:rPr>
          <w:lang w:eastAsia="zh-CN"/>
        </w:rPr>
        <w:t>"</w:t>
      </w:r>
      <w:r>
        <w:rPr>
          <w:b/>
          <w:lang w:eastAsia="zh-CN"/>
        </w:rPr>
        <w:t>先</w:t>
      </w:r>
      <w:proofErr w:type="gramEnd"/>
      <w:r>
        <w:rPr>
          <w:b/>
          <w:lang w:eastAsia="zh-CN"/>
        </w:rPr>
        <w:t>保证返回合法，再追求返回更</w:t>
      </w:r>
      <w:proofErr w:type="gramStart"/>
      <w:r>
        <w:rPr>
          <w:b/>
          <w:lang w:eastAsia="zh-CN"/>
        </w:rPr>
        <w:t>好</w:t>
      </w:r>
      <w:r>
        <w:rPr>
          <w:lang w:eastAsia="zh-CN"/>
        </w:rPr>
        <w:t>"</w:t>
      </w:r>
      <w:proofErr w:type="gramEnd"/>
      <w:r>
        <w:rPr>
          <w:lang w:eastAsia="zh-CN"/>
        </w:rPr>
        <w:t>的原则。这一原则贯穿全篇：卡组加载有兜底、决策入口有总兜底、输出有消毒、异常有合法回退（第</w:t>
      </w:r>
      <w:r>
        <w:rPr>
          <w:lang w:eastAsia="zh-CN"/>
        </w:rPr>
        <w:t xml:space="preserve"> 6 </w:t>
      </w:r>
      <w:r>
        <w:rPr>
          <w:lang w:eastAsia="zh-CN"/>
        </w:rPr>
        <w:t>章）。后文第</w:t>
      </w:r>
      <w:r>
        <w:rPr>
          <w:lang w:eastAsia="zh-CN"/>
        </w:rPr>
        <w:t xml:space="preserve"> 7 </w:t>
      </w:r>
      <w:r>
        <w:rPr>
          <w:lang w:eastAsia="zh-CN"/>
        </w:rPr>
        <w:t>章的模糊测试进一步证明，这套兜底并非形式主义，它切实挡住了真实的契约缺陷。</w:t>
      </w:r>
    </w:p>
    <w:p w14:paraId="59988714" w14:textId="77777777" w:rsidR="00960CAA" w:rsidRDefault="00000000">
      <w:pPr>
        <w:rPr>
          <w:lang w:eastAsia="zh-CN"/>
        </w:rPr>
      </w:pPr>
      <w:r>
        <w:rPr>
          <w:lang w:eastAsia="zh-CN"/>
        </w:rPr>
        <w:br w:type="page"/>
      </w:r>
    </w:p>
    <w:p w14:paraId="4B82EE98" w14:textId="77777777" w:rsidR="00960CAA" w:rsidRDefault="00000000">
      <w:pPr>
        <w:pStyle w:val="1"/>
        <w:rPr>
          <w:lang w:eastAsia="zh-CN"/>
        </w:rPr>
      </w:pPr>
      <w:r>
        <w:rPr>
          <w:lang w:eastAsia="zh-CN"/>
        </w:rPr>
        <w:lastRenderedPageBreak/>
        <w:t>第</w:t>
      </w:r>
      <w:r>
        <w:rPr>
          <w:lang w:eastAsia="zh-CN"/>
        </w:rPr>
        <w:t xml:space="preserve"> 4 </w:t>
      </w:r>
      <w:r>
        <w:rPr>
          <w:lang w:eastAsia="zh-CN"/>
        </w:rPr>
        <w:t>章</w:t>
      </w:r>
      <w:r>
        <w:rPr>
          <w:lang w:eastAsia="zh-CN"/>
        </w:rPr>
        <w:t xml:space="preserve"> </w:t>
      </w:r>
      <w:r>
        <w:rPr>
          <w:lang w:eastAsia="zh-CN"/>
        </w:rPr>
        <w:t>卡组构筑与战术体系</w:t>
      </w:r>
    </w:p>
    <w:p w14:paraId="79081F5F" w14:textId="77777777" w:rsidR="00960CAA" w:rsidRDefault="00000000">
      <w:pPr>
        <w:pStyle w:val="21"/>
      </w:pPr>
      <w:r>
        <w:t xml:space="preserve">4.1 </w:t>
      </w:r>
      <w:r>
        <w:t>最终卡组构成（</w:t>
      </w:r>
      <w:r>
        <w:t xml:space="preserve">60 </w:t>
      </w:r>
      <w:r>
        <w:t>张）</w:t>
      </w:r>
    </w:p>
    <w:tbl>
      <w:tblPr>
        <w:tblStyle w:val="aff1"/>
        <w:tblW w:w="0" w:type="auto"/>
        <w:jc w:val="center"/>
        <w:tblLook w:val="04A0" w:firstRow="1" w:lastRow="0" w:firstColumn="1" w:lastColumn="0" w:noHBand="0" w:noVBand="1"/>
      </w:tblPr>
      <w:tblGrid>
        <w:gridCol w:w="1914"/>
        <w:gridCol w:w="2056"/>
        <w:gridCol w:w="1913"/>
        <w:gridCol w:w="2747"/>
      </w:tblGrid>
      <w:tr w:rsidR="00960CAA" w14:paraId="3D9DA4B6" w14:textId="77777777">
        <w:trPr>
          <w:jc w:val="center"/>
        </w:trPr>
        <w:tc>
          <w:tcPr>
            <w:tcW w:w="2160" w:type="dxa"/>
            <w:shd w:val="clear" w:color="auto" w:fill="DCE6F1"/>
          </w:tcPr>
          <w:p w14:paraId="47A87DC4" w14:textId="77777777" w:rsidR="00960CAA" w:rsidRDefault="00000000">
            <w:r>
              <w:rPr>
                <w:b/>
                <w:sz w:val="21"/>
              </w:rPr>
              <w:t>类别</w:t>
            </w:r>
          </w:p>
        </w:tc>
        <w:tc>
          <w:tcPr>
            <w:tcW w:w="2160" w:type="dxa"/>
            <w:shd w:val="clear" w:color="auto" w:fill="DCE6F1"/>
          </w:tcPr>
          <w:p w14:paraId="25EDA497" w14:textId="77777777" w:rsidR="00960CAA" w:rsidRDefault="00000000">
            <w:r>
              <w:rPr>
                <w:b/>
                <w:sz w:val="21"/>
              </w:rPr>
              <w:t>卡牌</w:t>
            </w:r>
            <w:r>
              <w:rPr>
                <w:b/>
                <w:sz w:val="21"/>
              </w:rPr>
              <w:t xml:space="preserve"> (cardId)</w:t>
            </w:r>
          </w:p>
        </w:tc>
        <w:tc>
          <w:tcPr>
            <w:tcW w:w="2160" w:type="dxa"/>
            <w:shd w:val="clear" w:color="auto" w:fill="DCE6F1"/>
          </w:tcPr>
          <w:p w14:paraId="28D00D46" w14:textId="77777777" w:rsidR="00960CAA" w:rsidRDefault="00000000">
            <w:r>
              <w:rPr>
                <w:b/>
                <w:sz w:val="21"/>
              </w:rPr>
              <w:t>数量</w:t>
            </w:r>
          </w:p>
        </w:tc>
        <w:tc>
          <w:tcPr>
            <w:tcW w:w="2160" w:type="dxa"/>
            <w:shd w:val="clear" w:color="auto" w:fill="DCE6F1"/>
          </w:tcPr>
          <w:p w14:paraId="5099F6CB" w14:textId="77777777" w:rsidR="00960CAA" w:rsidRDefault="00000000">
            <w:r>
              <w:rPr>
                <w:b/>
                <w:sz w:val="21"/>
              </w:rPr>
              <w:t>战术定位</w:t>
            </w:r>
          </w:p>
        </w:tc>
      </w:tr>
      <w:tr w:rsidR="00960CAA" w14:paraId="30607A78" w14:textId="77777777">
        <w:trPr>
          <w:jc w:val="center"/>
        </w:trPr>
        <w:tc>
          <w:tcPr>
            <w:tcW w:w="2160" w:type="dxa"/>
          </w:tcPr>
          <w:p w14:paraId="63C4A139" w14:textId="77777777" w:rsidR="00960CAA" w:rsidRDefault="00000000">
            <w:r>
              <w:rPr>
                <w:sz w:val="21"/>
              </w:rPr>
              <w:t>宝可梦</w:t>
            </w:r>
          </w:p>
        </w:tc>
        <w:tc>
          <w:tcPr>
            <w:tcW w:w="2160" w:type="dxa"/>
          </w:tcPr>
          <w:p w14:paraId="0969F003" w14:textId="77777777" w:rsidR="00960CAA" w:rsidRDefault="00000000">
            <w:r>
              <w:rPr>
                <w:sz w:val="21"/>
              </w:rPr>
              <w:t>Dreepy (119)</w:t>
            </w:r>
          </w:p>
        </w:tc>
        <w:tc>
          <w:tcPr>
            <w:tcW w:w="2160" w:type="dxa"/>
          </w:tcPr>
          <w:p w14:paraId="40295092" w14:textId="77777777" w:rsidR="00960CAA" w:rsidRDefault="00000000">
            <w:r>
              <w:rPr>
                <w:sz w:val="21"/>
              </w:rPr>
              <w:t>4</w:t>
            </w:r>
          </w:p>
        </w:tc>
        <w:tc>
          <w:tcPr>
            <w:tcW w:w="2160" w:type="dxa"/>
          </w:tcPr>
          <w:p w14:paraId="0C04D4B2" w14:textId="77777777" w:rsidR="00960CAA" w:rsidRDefault="00000000">
            <w:pPr>
              <w:rPr>
                <w:lang w:eastAsia="zh-CN"/>
              </w:rPr>
            </w:pPr>
            <w:r>
              <w:rPr>
                <w:sz w:val="21"/>
                <w:lang w:eastAsia="zh-CN"/>
              </w:rPr>
              <w:t xml:space="preserve">70HP </w:t>
            </w:r>
            <w:r>
              <w:rPr>
                <w:sz w:val="21"/>
                <w:lang w:eastAsia="zh-CN"/>
              </w:rPr>
              <w:t>基础起点，进化链底端</w:t>
            </w:r>
          </w:p>
        </w:tc>
      </w:tr>
      <w:tr w:rsidR="00960CAA" w14:paraId="6DCCE39E" w14:textId="77777777">
        <w:trPr>
          <w:jc w:val="center"/>
        </w:trPr>
        <w:tc>
          <w:tcPr>
            <w:tcW w:w="2160" w:type="dxa"/>
          </w:tcPr>
          <w:p w14:paraId="00472437" w14:textId="77777777" w:rsidR="00960CAA" w:rsidRDefault="00000000">
            <w:proofErr w:type="spellStart"/>
            <w:r>
              <w:rPr>
                <w:sz w:val="21"/>
              </w:rPr>
              <w:t>宝可梦</w:t>
            </w:r>
            <w:proofErr w:type="spellEnd"/>
          </w:p>
        </w:tc>
        <w:tc>
          <w:tcPr>
            <w:tcW w:w="2160" w:type="dxa"/>
          </w:tcPr>
          <w:p w14:paraId="4445048F" w14:textId="77777777" w:rsidR="00960CAA" w:rsidRDefault="00000000">
            <w:r>
              <w:rPr>
                <w:sz w:val="21"/>
              </w:rPr>
              <w:t>Drakloak (120)</w:t>
            </w:r>
          </w:p>
        </w:tc>
        <w:tc>
          <w:tcPr>
            <w:tcW w:w="2160" w:type="dxa"/>
          </w:tcPr>
          <w:p w14:paraId="26CCACBB" w14:textId="77777777" w:rsidR="00960CAA" w:rsidRDefault="00000000">
            <w:r>
              <w:rPr>
                <w:sz w:val="21"/>
              </w:rPr>
              <w:t>4</w:t>
            </w:r>
          </w:p>
        </w:tc>
        <w:tc>
          <w:tcPr>
            <w:tcW w:w="2160" w:type="dxa"/>
          </w:tcPr>
          <w:p w14:paraId="150B4E70" w14:textId="77777777" w:rsidR="00960CAA" w:rsidRDefault="00000000">
            <w:pPr>
              <w:rPr>
                <w:lang w:eastAsia="zh-CN"/>
              </w:rPr>
            </w:pPr>
            <w:r>
              <w:rPr>
                <w:sz w:val="21"/>
                <w:lang w:eastAsia="zh-CN"/>
              </w:rPr>
              <w:t xml:space="preserve">90HP </w:t>
            </w:r>
            <w:r>
              <w:rPr>
                <w:sz w:val="21"/>
                <w:lang w:eastAsia="zh-CN"/>
              </w:rPr>
              <w:t>一阶，特性「侦察指令」看牌库顶</w:t>
            </w:r>
            <w:r>
              <w:rPr>
                <w:sz w:val="21"/>
                <w:lang w:eastAsia="zh-CN"/>
              </w:rPr>
              <w:t xml:space="preserve"> 2 </w:t>
            </w:r>
            <w:r>
              <w:rPr>
                <w:sz w:val="21"/>
                <w:lang w:eastAsia="zh-CN"/>
              </w:rPr>
              <w:t>张取</w:t>
            </w:r>
            <w:r>
              <w:rPr>
                <w:sz w:val="21"/>
                <w:lang w:eastAsia="zh-CN"/>
              </w:rPr>
              <w:t xml:space="preserve"> 1</w:t>
            </w:r>
          </w:p>
        </w:tc>
      </w:tr>
      <w:tr w:rsidR="00960CAA" w14:paraId="593C934A" w14:textId="77777777">
        <w:trPr>
          <w:jc w:val="center"/>
        </w:trPr>
        <w:tc>
          <w:tcPr>
            <w:tcW w:w="2160" w:type="dxa"/>
          </w:tcPr>
          <w:p w14:paraId="684528CB" w14:textId="77777777" w:rsidR="00960CAA" w:rsidRDefault="00000000">
            <w:proofErr w:type="spellStart"/>
            <w:r>
              <w:rPr>
                <w:sz w:val="21"/>
              </w:rPr>
              <w:t>宝可梦</w:t>
            </w:r>
            <w:proofErr w:type="spellEnd"/>
          </w:p>
        </w:tc>
        <w:tc>
          <w:tcPr>
            <w:tcW w:w="2160" w:type="dxa"/>
          </w:tcPr>
          <w:p w14:paraId="403AF273" w14:textId="77777777" w:rsidR="00960CAA" w:rsidRDefault="00000000">
            <w:r>
              <w:rPr>
                <w:sz w:val="21"/>
              </w:rPr>
              <w:t>Dragapult ex (121)</w:t>
            </w:r>
          </w:p>
        </w:tc>
        <w:tc>
          <w:tcPr>
            <w:tcW w:w="2160" w:type="dxa"/>
          </w:tcPr>
          <w:p w14:paraId="30740589" w14:textId="77777777" w:rsidR="00960CAA" w:rsidRDefault="00000000">
            <w:r>
              <w:rPr>
                <w:sz w:val="21"/>
              </w:rPr>
              <w:t>4</w:t>
            </w:r>
          </w:p>
        </w:tc>
        <w:tc>
          <w:tcPr>
            <w:tcW w:w="2160" w:type="dxa"/>
          </w:tcPr>
          <w:p w14:paraId="6E0537DA" w14:textId="77777777" w:rsidR="00960CAA" w:rsidRDefault="00000000">
            <w:r>
              <w:rPr>
                <w:sz w:val="21"/>
              </w:rPr>
              <w:t>**</w:t>
            </w:r>
            <w:r>
              <w:rPr>
                <w:sz w:val="21"/>
              </w:rPr>
              <w:t>核心打手</w:t>
            </w:r>
            <w:r>
              <w:rPr>
                <w:sz w:val="21"/>
              </w:rPr>
              <w:t>**</w:t>
            </w:r>
            <w:r>
              <w:rPr>
                <w:sz w:val="21"/>
              </w:rPr>
              <w:t>：</w:t>
            </w:r>
            <w:r>
              <w:rPr>
                <w:sz w:val="21"/>
              </w:rPr>
              <w:t>320HP</w:t>
            </w:r>
            <w:r>
              <w:rPr>
                <w:sz w:val="21"/>
              </w:rPr>
              <w:t>，</w:t>
            </w:r>
            <w:r>
              <w:rPr>
                <w:sz w:val="21"/>
              </w:rPr>
              <w:t xml:space="preserve">Phantom Dive 200 </w:t>
            </w:r>
            <w:r>
              <w:rPr>
                <w:sz w:val="21"/>
              </w:rPr>
              <w:t>伤害</w:t>
            </w:r>
            <w:r>
              <w:rPr>
                <w:sz w:val="21"/>
              </w:rPr>
              <w:t xml:space="preserve"> + 6 </w:t>
            </w:r>
            <w:r>
              <w:rPr>
                <w:sz w:val="21"/>
              </w:rPr>
              <w:t>个伤害指示物</w:t>
            </w:r>
          </w:p>
        </w:tc>
      </w:tr>
      <w:tr w:rsidR="00960CAA" w14:paraId="662F2429" w14:textId="77777777">
        <w:trPr>
          <w:jc w:val="center"/>
        </w:trPr>
        <w:tc>
          <w:tcPr>
            <w:tcW w:w="2160" w:type="dxa"/>
          </w:tcPr>
          <w:p w14:paraId="03EB69B5" w14:textId="77777777" w:rsidR="00960CAA" w:rsidRDefault="00000000">
            <w:r>
              <w:rPr>
                <w:sz w:val="21"/>
              </w:rPr>
              <w:t>宝可梦</w:t>
            </w:r>
          </w:p>
        </w:tc>
        <w:tc>
          <w:tcPr>
            <w:tcW w:w="2160" w:type="dxa"/>
          </w:tcPr>
          <w:p w14:paraId="794306D6" w14:textId="77777777" w:rsidR="00960CAA" w:rsidRDefault="00000000">
            <w:r>
              <w:rPr>
                <w:sz w:val="21"/>
              </w:rPr>
              <w:t>Budew (235)</w:t>
            </w:r>
          </w:p>
        </w:tc>
        <w:tc>
          <w:tcPr>
            <w:tcW w:w="2160" w:type="dxa"/>
          </w:tcPr>
          <w:p w14:paraId="1B6A47E4" w14:textId="77777777" w:rsidR="00960CAA" w:rsidRDefault="00000000">
            <w:r>
              <w:rPr>
                <w:sz w:val="21"/>
              </w:rPr>
              <w:t>2</w:t>
            </w:r>
          </w:p>
        </w:tc>
        <w:tc>
          <w:tcPr>
            <w:tcW w:w="2160" w:type="dxa"/>
          </w:tcPr>
          <w:p w14:paraId="5754AAF4" w14:textId="77777777" w:rsidR="00960CAA" w:rsidRDefault="00000000">
            <w:r>
              <w:rPr>
                <w:sz w:val="21"/>
              </w:rPr>
              <w:t>30HP</w:t>
            </w:r>
            <w:r>
              <w:rPr>
                <w:sz w:val="21"/>
              </w:rPr>
              <w:t>，</w:t>
            </w:r>
            <w:r>
              <w:rPr>
                <w:sz w:val="21"/>
              </w:rPr>
              <w:t xml:space="preserve">Itchy Pollen </w:t>
            </w:r>
            <w:r>
              <w:rPr>
                <w:sz w:val="21"/>
              </w:rPr>
              <w:t>封锁对手道具使用</w:t>
            </w:r>
          </w:p>
        </w:tc>
      </w:tr>
      <w:tr w:rsidR="00960CAA" w14:paraId="2DF57443" w14:textId="77777777">
        <w:trPr>
          <w:jc w:val="center"/>
        </w:trPr>
        <w:tc>
          <w:tcPr>
            <w:tcW w:w="2160" w:type="dxa"/>
          </w:tcPr>
          <w:p w14:paraId="398B2AB6" w14:textId="77777777" w:rsidR="00960CAA" w:rsidRDefault="00000000">
            <w:r>
              <w:rPr>
                <w:sz w:val="21"/>
              </w:rPr>
              <w:t>宝可梦</w:t>
            </w:r>
          </w:p>
        </w:tc>
        <w:tc>
          <w:tcPr>
            <w:tcW w:w="2160" w:type="dxa"/>
          </w:tcPr>
          <w:p w14:paraId="2AF25E96" w14:textId="77777777" w:rsidR="00960CAA" w:rsidRDefault="00000000">
            <w:r>
              <w:rPr>
                <w:sz w:val="21"/>
              </w:rPr>
              <w:t>Fezandipiti ex (140)</w:t>
            </w:r>
          </w:p>
        </w:tc>
        <w:tc>
          <w:tcPr>
            <w:tcW w:w="2160" w:type="dxa"/>
          </w:tcPr>
          <w:p w14:paraId="2F236B7F" w14:textId="77777777" w:rsidR="00960CAA" w:rsidRDefault="00000000">
            <w:r>
              <w:rPr>
                <w:sz w:val="21"/>
              </w:rPr>
              <w:t>1</w:t>
            </w:r>
          </w:p>
        </w:tc>
        <w:tc>
          <w:tcPr>
            <w:tcW w:w="2160" w:type="dxa"/>
          </w:tcPr>
          <w:p w14:paraId="7CDFBA27" w14:textId="77777777" w:rsidR="00960CAA" w:rsidRDefault="00000000">
            <w:pPr>
              <w:rPr>
                <w:lang w:eastAsia="zh-CN"/>
              </w:rPr>
            </w:pPr>
            <w:r>
              <w:rPr>
                <w:sz w:val="21"/>
                <w:lang w:eastAsia="zh-CN"/>
              </w:rPr>
              <w:t>己方上回合被击倒时特性免费抽</w:t>
            </w:r>
            <w:r>
              <w:rPr>
                <w:sz w:val="21"/>
                <w:lang w:eastAsia="zh-CN"/>
              </w:rPr>
              <w:t xml:space="preserve"> 3</w:t>
            </w:r>
          </w:p>
        </w:tc>
      </w:tr>
      <w:tr w:rsidR="00960CAA" w14:paraId="6A9A89F9" w14:textId="77777777">
        <w:trPr>
          <w:jc w:val="center"/>
        </w:trPr>
        <w:tc>
          <w:tcPr>
            <w:tcW w:w="2160" w:type="dxa"/>
          </w:tcPr>
          <w:p w14:paraId="3C79FF30" w14:textId="77777777" w:rsidR="00960CAA" w:rsidRDefault="00000000">
            <w:proofErr w:type="spellStart"/>
            <w:r>
              <w:rPr>
                <w:sz w:val="21"/>
              </w:rPr>
              <w:t>宝可梦</w:t>
            </w:r>
            <w:proofErr w:type="spellEnd"/>
          </w:p>
        </w:tc>
        <w:tc>
          <w:tcPr>
            <w:tcW w:w="2160" w:type="dxa"/>
          </w:tcPr>
          <w:p w14:paraId="2F3FADE7" w14:textId="77777777" w:rsidR="00960CAA" w:rsidRDefault="00000000">
            <w:r>
              <w:rPr>
                <w:sz w:val="21"/>
              </w:rPr>
              <w:t>Latias ex (184)</w:t>
            </w:r>
          </w:p>
        </w:tc>
        <w:tc>
          <w:tcPr>
            <w:tcW w:w="2160" w:type="dxa"/>
          </w:tcPr>
          <w:p w14:paraId="38FF4C1D" w14:textId="77777777" w:rsidR="00960CAA" w:rsidRDefault="00000000">
            <w:r>
              <w:rPr>
                <w:sz w:val="21"/>
              </w:rPr>
              <w:t>1</w:t>
            </w:r>
          </w:p>
        </w:tc>
        <w:tc>
          <w:tcPr>
            <w:tcW w:w="2160" w:type="dxa"/>
          </w:tcPr>
          <w:p w14:paraId="3517BC2B" w14:textId="77777777" w:rsidR="00960CAA" w:rsidRDefault="00000000">
            <w:pPr>
              <w:rPr>
                <w:lang w:eastAsia="zh-CN"/>
              </w:rPr>
            </w:pPr>
            <w:r>
              <w:rPr>
                <w:sz w:val="21"/>
                <w:lang w:eastAsia="zh-CN"/>
              </w:rPr>
              <w:t>特性令己方基础宝可梦撤退费用为</w:t>
            </w:r>
            <w:r>
              <w:rPr>
                <w:sz w:val="21"/>
                <w:lang w:eastAsia="zh-CN"/>
              </w:rPr>
              <w:t xml:space="preserve"> 0</w:t>
            </w:r>
          </w:p>
        </w:tc>
      </w:tr>
      <w:tr w:rsidR="00960CAA" w14:paraId="1601CA17" w14:textId="77777777">
        <w:trPr>
          <w:jc w:val="center"/>
        </w:trPr>
        <w:tc>
          <w:tcPr>
            <w:tcW w:w="2160" w:type="dxa"/>
          </w:tcPr>
          <w:p w14:paraId="45ABF2D1" w14:textId="77777777" w:rsidR="00960CAA" w:rsidRDefault="00000000">
            <w:proofErr w:type="spellStart"/>
            <w:r>
              <w:rPr>
                <w:sz w:val="21"/>
              </w:rPr>
              <w:t>宝可梦</w:t>
            </w:r>
            <w:proofErr w:type="spellEnd"/>
          </w:p>
        </w:tc>
        <w:tc>
          <w:tcPr>
            <w:tcW w:w="2160" w:type="dxa"/>
          </w:tcPr>
          <w:p w14:paraId="708F2233" w14:textId="77777777" w:rsidR="00960CAA" w:rsidRDefault="00000000">
            <w:r>
              <w:rPr>
                <w:sz w:val="21"/>
              </w:rPr>
              <w:t>Meowth ex (1071)</w:t>
            </w:r>
          </w:p>
        </w:tc>
        <w:tc>
          <w:tcPr>
            <w:tcW w:w="2160" w:type="dxa"/>
          </w:tcPr>
          <w:p w14:paraId="3E1FFC68" w14:textId="77777777" w:rsidR="00960CAA" w:rsidRDefault="00000000">
            <w:r>
              <w:rPr>
                <w:sz w:val="21"/>
              </w:rPr>
              <w:t>1</w:t>
            </w:r>
          </w:p>
        </w:tc>
        <w:tc>
          <w:tcPr>
            <w:tcW w:w="2160" w:type="dxa"/>
          </w:tcPr>
          <w:p w14:paraId="6C23019D" w14:textId="77777777" w:rsidR="00960CAA" w:rsidRDefault="00000000">
            <w:pPr>
              <w:rPr>
                <w:lang w:eastAsia="zh-CN"/>
              </w:rPr>
            </w:pPr>
            <w:r>
              <w:rPr>
                <w:sz w:val="21"/>
                <w:lang w:eastAsia="zh-CN"/>
              </w:rPr>
              <w:t>登场时特性检索一张支援者</w:t>
            </w:r>
          </w:p>
        </w:tc>
      </w:tr>
      <w:tr w:rsidR="00960CAA" w14:paraId="190785DF" w14:textId="77777777">
        <w:trPr>
          <w:jc w:val="center"/>
        </w:trPr>
        <w:tc>
          <w:tcPr>
            <w:tcW w:w="2160" w:type="dxa"/>
          </w:tcPr>
          <w:p w14:paraId="5DB2971D" w14:textId="77777777" w:rsidR="00960CAA" w:rsidRDefault="00000000">
            <w:proofErr w:type="spellStart"/>
            <w:r>
              <w:rPr>
                <w:sz w:val="21"/>
              </w:rPr>
              <w:t>能量</w:t>
            </w:r>
            <w:proofErr w:type="spellEnd"/>
          </w:p>
        </w:tc>
        <w:tc>
          <w:tcPr>
            <w:tcW w:w="2160" w:type="dxa"/>
          </w:tcPr>
          <w:p w14:paraId="275C2DAC" w14:textId="77777777" w:rsidR="00960CAA" w:rsidRDefault="00000000">
            <w:r>
              <w:rPr>
                <w:sz w:val="21"/>
              </w:rPr>
              <w:t>Basic {P} Energy (5)</w:t>
            </w:r>
          </w:p>
        </w:tc>
        <w:tc>
          <w:tcPr>
            <w:tcW w:w="2160" w:type="dxa"/>
          </w:tcPr>
          <w:p w14:paraId="1650D5CF" w14:textId="77777777" w:rsidR="00960CAA" w:rsidRDefault="00000000">
            <w:r>
              <w:rPr>
                <w:sz w:val="21"/>
              </w:rPr>
              <w:t>5</w:t>
            </w:r>
          </w:p>
        </w:tc>
        <w:tc>
          <w:tcPr>
            <w:tcW w:w="2160" w:type="dxa"/>
          </w:tcPr>
          <w:p w14:paraId="36273420" w14:textId="77777777" w:rsidR="00960CAA" w:rsidRDefault="00000000">
            <w:r>
              <w:rPr>
                <w:sz w:val="21"/>
              </w:rPr>
              <w:t>超能能量，</w:t>
            </w:r>
            <w:r>
              <w:rPr>
                <w:sz w:val="21"/>
              </w:rPr>
              <w:t xml:space="preserve">Phantom Dive </w:t>
            </w:r>
            <w:r>
              <w:rPr>
                <w:sz w:val="21"/>
              </w:rPr>
              <w:t>费用之一</w:t>
            </w:r>
          </w:p>
        </w:tc>
      </w:tr>
      <w:tr w:rsidR="00960CAA" w14:paraId="24FF10BE" w14:textId="77777777">
        <w:trPr>
          <w:jc w:val="center"/>
        </w:trPr>
        <w:tc>
          <w:tcPr>
            <w:tcW w:w="2160" w:type="dxa"/>
          </w:tcPr>
          <w:p w14:paraId="50A7721C" w14:textId="77777777" w:rsidR="00960CAA" w:rsidRDefault="00000000">
            <w:r>
              <w:rPr>
                <w:sz w:val="21"/>
              </w:rPr>
              <w:t>能量</w:t>
            </w:r>
          </w:p>
        </w:tc>
        <w:tc>
          <w:tcPr>
            <w:tcW w:w="2160" w:type="dxa"/>
          </w:tcPr>
          <w:p w14:paraId="42D17B8E" w14:textId="77777777" w:rsidR="00960CAA" w:rsidRDefault="00000000">
            <w:r>
              <w:rPr>
                <w:sz w:val="21"/>
              </w:rPr>
              <w:t>Basic {R} Energy (2)</w:t>
            </w:r>
          </w:p>
        </w:tc>
        <w:tc>
          <w:tcPr>
            <w:tcW w:w="2160" w:type="dxa"/>
          </w:tcPr>
          <w:p w14:paraId="797DD930" w14:textId="77777777" w:rsidR="00960CAA" w:rsidRDefault="00000000">
            <w:r>
              <w:rPr>
                <w:sz w:val="21"/>
              </w:rPr>
              <w:t>4</w:t>
            </w:r>
          </w:p>
        </w:tc>
        <w:tc>
          <w:tcPr>
            <w:tcW w:w="2160" w:type="dxa"/>
          </w:tcPr>
          <w:p w14:paraId="6C020823" w14:textId="77777777" w:rsidR="00960CAA" w:rsidRDefault="00000000">
            <w:r>
              <w:rPr>
                <w:sz w:val="21"/>
              </w:rPr>
              <w:t>火能量，</w:t>
            </w:r>
            <w:r>
              <w:rPr>
                <w:sz w:val="21"/>
              </w:rPr>
              <w:t xml:space="preserve">Phantom Dive </w:t>
            </w:r>
            <w:r>
              <w:rPr>
                <w:sz w:val="21"/>
              </w:rPr>
              <w:t>费用之一</w:t>
            </w:r>
          </w:p>
        </w:tc>
      </w:tr>
      <w:tr w:rsidR="00960CAA" w14:paraId="6D450BA0" w14:textId="77777777">
        <w:trPr>
          <w:jc w:val="center"/>
        </w:trPr>
        <w:tc>
          <w:tcPr>
            <w:tcW w:w="2160" w:type="dxa"/>
          </w:tcPr>
          <w:p w14:paraId="6831FD65" w14:textId="77777777" w:rsidR="00960CAA" w:rsidRDefault="00000000">
            <w:r>
              <w:rPr>
                <w:sz w:val="21"/>
              </w:rPr>
              <w:t>道具</w:t>
            </w:r>
          </w:p>
        </w:tc>
        <w:tc>
          <w:tcPr>
            <w:tcW w:w="2160" w:type="dxa"/>
          </w:tcPr>
          <w:p w14:paraId="60D30A9E" w14:textId="77777777" w:rsidR="00960CAA" w:rsidRDefault="00000000">
            <w:r>
              <w:rPr>
                <w:sz w:val="21"/>
              </w:rPr>
              <w:t>Rare Candy (1079)</w:t>
            </w:r>
          </w:p>
        </w:tc>
        <w:tc>
          <w:tcPr>
            <w:tcW w:w="2160" w:type="dxa"/>
          </w:tcPr>
          <w:p w14:paraId="1B4B4410" w14:textId="77777777" w:rsidR="00960CAA" w:rsidRDefault="00000000">
            <w:r>
              <w:rPr>
                <w:sz w:val="21"/>
              </w:rPr>
              <w:t>4</w:t>
            </w:r>
          </w:p>
        </w:tc>
        <w:tc>
          <w:tcPr>
            <w:tcW w:w="2160" w:type="dxa"/>
          </w:tcPr>
          <w:p w14:paraId="317EEC89" w14:textId="77777777" w:rsidR="00960CAA" w:rsidRDefault="00000000">
            <w:r>
              <w:rPr>
                <w:sz w:val="21"/>
              </w:rPr>
              <w:t>**</w:t>
            </w:r>
            <w:r>
              <w:rPr>
                <w:sz w:val="21"/>
              </w:rPr>
              <w:t>跳级进化</w:t>
            </w:r>
            <w:r>
              <w:rPr>
                <w:sz w:val="21"/>
              </w:rPr>
              <w:t>**</w:t>
            </w:r>
            <w:r>
              <w:rPr>
                <w:sz w:val="21"/>
              </w:rPr>
              <w:t>：</w:t>
            </w:r>
            <w:r>
              <w:rPr>
                <w:sz w:val="21"/>
              </w:rPr>
              <w:t xml:space="preserve">Dreepy </w:t>
            </w:r>
            <w:r>
              <w:rPr>
                <w:sz w:val="21"/>
              </w:rPr>
              <w:t>直接进化为</w:t>
            </w:r>
            <w:r>
              <w:rPr>
                <w:sz w:val="21"/>
              </w:rPr>
              <w:t xml:space="preserve"> Dragapult ex</w:t>
            </w:r>
            <w:r>
              <w:rPr>
                <w:sz w:val="21"/>
              </w:rPr>
              <w:t>，跳过一阶</w:t>
            </w:r>
          </w:p>
        </w:tc>
      </w:tr>
      <w:tr w:rsidR="00960CAA" w14:paraId="2AD8D54A" w14:textId="77777777">
        <w:trPr>
          <w:jc w:val="center"/>
        </w:trPr>
        <w:tc>
          <w:tcPr>
            <w:tcW w:w="2160" w:type="dxa"/>
          </w:tcPr>
          <w:p w14:paraId="0CDBDA63" w14:textId="77777777" w:rsidR="00960CAA" w:rsidRDefault="00000000">
            <w:r>
              <w:rPr>
                <w:sz w:val="21"/>
              </w:rPr>
              <w:t>道具</w:t>
            </w:r>
          </w:p>
        </w:tc>
        <w:tc>
          <w:tcPr>
            <w:tcW w:w="2160" w:type="dxa"/>
          </w:tcPr>
          <w:p w14:paraId="6955B2BF" w14:textId="77777777" w:rsidR="00960CAA" w:rsidRDefault="00000000">
            <w:r>
              <w:rPr>
                <w:sz w:val="21"/>
              </w:rPr>
              <w:t>Buddy-Buddy Poffin (1086)</w:t>
            </w:r>
          </w:p>
        </w:tc>
        <w:tc>
          <w:tcPr>
            <w:tcW w:w="2160" w:type="dxa"/>
          </w:tcPr>
          <w:p w14:paraId="17B73EBA" w14:textId="77777777" w:rsidR="00960CAA" w:rsidRDefault="00000000">
            <w:r>
              <w:rPr>
                <w:sz w:val="21"/>
              </w:rPr>
              <w:t>4</w:t>
            </w:r>
          </w:p>
        </w:tc>
        <w:tc>
          <w:tcPr>
            <w:tcW w:w="2160" w:type="dxa"/>
          </w:tcPr>
          <w:p w14:paraId="6BEE2A47" w14:textId="77777777" w:rsidR="00960CAA" w:rsidRDefault="00000000">
            <w:pPr>
              <w:rPr>
                <w:lang w:eastAsia="zh-CN"/>
              </w:rPr>
            </w:pPr>
            <w:r>
              <w:rPr>
                <w:sz w:val="21"/>
                <w:lang w:eastAsia="zh-CN"/>
              </w:rPr>
              <w:t>检索</w:t>
            </w:r>
            <w:r>
              <w:rPr>
                <w:sz w:val="21"/>
                <w:lang w:eastAsia="zh-CN"/>
              </w:rPr>
              <w:t xml:space="preserve"> 2 </w:t>
            </w:r>
            <w:r>
              <w:rPr>
                <w:sz w:val="21"/>
                <w:lang w:eastAsia="zh-CN"/>
              </w:rPr>
              <w:t>只</w:t>
            </w:r>
            <w:r>
              <w:rPr>
                <w:sz w:val="21"/>
                <w:lang w:eastAsia="zh-CN"/>
              </w:rPr>
              <w:t xml:space="preserve"> ≤70HP </w:t>
            </w:r>
            <w:r>
              <w:rPr>
                <w:sz w:val="21"/>
                <w:lang w:eastAsia="zh-CN"/>
              </w:rPr>
              <w:t>基础宝可梦直接铺场</w:t>
            </w:r>
          </w:p>
        </w:tc>
      </w:tr>
      <w:tr w:rsidR="00960CAA" w14:paraId="524DDDF1" w14:textId="77777777">
        <w:trPr>
          <w:jc w:val="center"/>
        </w:trPr>
        <w:tc>
          <w:tcPr>
            <w:tcW w:w="2160" w:type="dxa"/>
          </w:tcPr>
          <w:p w14:paraId="5B7B3626" w14:textId="77777777" w:rsidR="00960CAA" w:rsidRDefault="00000000">
            <w:proofErr w:type="spellStart"/>
            <w:r>
              <w:rPr>
                <w:sz w:val="21"/>
              </w:rPr>
              <w:t>道具</w:t>
            </w:r>
            <w:proofErr w:type="spellEnd"/>
          </w:p>
        </w:tc>
        <w:tc>
          <w:tcPr>
            <w:tcW w:w="2160" w:type="dxa"/>
          </w:tcPr>
          <w:p w14:paraId="20D92779" w14:textId="77777777" w:rsidR="00960CAA" w:rsidRDefault="00000000">
            <w:r>
              <w:rPr>
                <w:sz w:val="21"/>
              </w:rPr>
              <w:t>Poké Pad (1152)</w:t>
            </w:r>
          </w:p>
        </w:tc>
        <w:tc>
          <w:tcPr>
            <w:tcW w:w="2160" w:type="dxa"/>
          </w:tcPr>
          <w:p w14:paraId="45CC145D" w14:textId="77777777" w:rsidR="00960CAA" w:rsidRDefault="00000000">
            <w:r>
              <w:rPr>
                <w:sz w:val="21"/>
              </w:rPr>
              <w:t>4</w:t>
            </w:r>
          </w:p>
        </w:tc>
        <w:tc>
          <w:tcPr>
            <w:tcW w:w="2160" w:type="dxa"/>
          </w:tcPr>
          <w:p w14:paraId="41361198" w14:textId="77777777" w:rsidR="00960CAA" w:rsidRDefault="00000000">
            <w:r>
              <w:rPr>
                <w:sz w:val="21"/>
              </w:rPr>
              <w:t>检索无规则框宝可梦（</w:t>
            </w:r>
            <w:r>
              <w:rPr>
                <w:sz w:val="21"/>
              </w:rPr>
              <w:t>Dreepy/Drakloak/Budew</w:t>
            </w:r>
            <w:r>
              <w:rPr>
                <w:sz w:val="21"/>
              </w:rPr>
              <w:t>）</w:t>
            </w:r>
          </w:p>
        </w:tc>
      </w:tr>
      <w:tr w:rsidR="00960CAA" w14:paraId="04982510" w14:textId="77777777">
        <w:trPr>
          <w:jc w:val="center"/>
        </w:trPr>
        <w:tc>
          <w:tcPr>
            <w:tcW w:w="2160" w:type="dxa"/>
          </w:tcPr>
          <w:p w14:paraId="10484BB5" w14:textId="77777777" w:rsidR="00960CAA" w:rsidRDefault="00000000">
            <w:r>
              <w:rPr>
                <w:sz w:val="21"/>
              </w:rPr>
              <w:t>道具</w:t>
            </w:r>
          </w:p>
        </w:tc>
        <w:tc>
          <w:tcPr>
            <w:tcW w:w="2160" w:type="dxa"/>
          </w:tcPr>
          <w:p w14:paraId="408D1A79" w14:textId="77777777" w:rsidR="00960CAA" w:rsidRDefault="00000000">
            <w:r>
              <w:rPr>
                <w:sz w:val="21"/>
              </w:rPr>
              <w:t>Ultra Ball (1121)</w:t>
            </w:r>
          </w:p>
        </w:tc>
        <w:tc>
          <w:tcPr>
            <w:tcW w:w="2160" w:type="dxa"/>
          </w:tcPr>
          <w:p w14:paraId="003D64E2" w14:textId="77777777" w:rsidR="00960CAA" w:rsidRDefault="00000000">
            <w:r>
              <w:rPr>
                <w:sz w:val="21"/>
              </w:rPr>
              <w:t>4</w:t>
            </w:r>
          </w:p>
        </w:tc>
        <w:tc>
          <w:tcPr>
            <w:tcW w:w="2160" w:type="dxa"/>
          </w:tcPr>
          <w:p w14:paraId="4E53EC2C" w14:textId="77777777" w:rsidR="00960CAA" w:rsidRDefault="00000000">
            <w:r>
              <w:rPr>
                <w:sz w:val="21"/>
              </w:rPr>
              <w:t>通用检索（弃</w:t>
            </w:r>
            <w:r>
              <w:rPr>
                <w:sz w:val="21"/>
              </w:rPr>
              <w:t xml:space="preserve"> 2 </w:t>
            </w:r>
            <w:r>
              <w:rPr>
                <w:sz w:val="21"/>
              </w:rPr>
              <w:t>张）</w:t>
            </w:r>
          </w:p>
        </w:tc>
      </w:tr>
      <w:tr w:rsidR="00960CAA" w14:paraId="7A344823" w14:textId="77777777">
        <w:trPr>
          <w:jc w:val="center"/>
        </w:trPr>
        <w:tc>
          <w:tcPr>
            <w:tcW w:w="2160" w:type="dxa"/>
          </w:tcPr>
          <w:p w14:paraId="5BD286D7" w14:textId="77777777" w:rsidR="00960CAA" w:rsidRDefault="00000000">
            <w:r>
              <w:rPr>
                <w:sz w:val="21"/>
              </w:rPr>
              <w:t>道具</w:t>
            </w:r>
          </w:p>
        </w:tc>
        <w:tc>
          <w:tcPr>
            <w:tcW w:w="2160" w:type="dxa"/>
          </w:tcPr>
          <w:p w14:paraId="368BD081" w14:textId="77777777" w:rsidR="00960CAA" w:rsidRDefault="00000000">
            <w:r>
              <w:rPr>
                <w:sz w:val="21"/>
              </w:rPr>
              <w:t>Night Stretcher (1097)</w:t>
            </w:r>
          </w:p>
        </w:tc>
        <w:tc>
          <w:tcPr>
            <w:tcW w:w="2160" w:type="dxa"/>
          </w:tcPr>
          <w:p w14:paraId="2CCABC02" w14:textId="77777777" w:rsidR="00960CAA" w:rsidRDefault="00000000">
            <w:r>
              <w:rPr>
                <w:sz w:val="21"/>
              </w:rPr>
              <w:t>2</w:t>
            </w:r>
          </w:p>
        </w:tc>
        <w:tc>
          <w:tcPr>
            <w:tcW w:w="2160" w:type="dxa"/>
          </w:tcPr>
          <w:p w14:paraId="789B55B7" w14:textId="77777777" w:rsidR="00960CAA" w:rsidRDefault="00000000">
            <w:pPr>
              <w:rPr>
                <w:lang w:eastAsia="zh-CN"/>
              </w:rPr>
            </w:pPr>
            <w:r>
              <w:rPr>
                <w:sz w:val="21"/>
                <w:lang w:eastAsia="zh-CN"/>
              </w:rPr>
              <w:t>回收宝可梦或基础能量</w:t>
            </w:r>
          </w:p>
        </w:tc>
      </w:tr>
      <w:tr w:rsidR="00960CAA" w14:paraId="41243483" w14:textId="77777777">
        <w:trPr>
          <w:jc w:val="center"/>
        </w:trPr>
        <w:tc>
          <w:tcPr>
            <w:tcW w:w="2160" w:type="dxa"/>
          </w:tcPr>
          <w:p w14:paraId="42C04DE4" w14:textId="77777777" w:rsidR="00960CAA" w:rsidRDefault="00000000">
            <w:proofErr w:type="spellStart"/>
            <w:r>
              <w:rPr>
                <w:sz w:val="21"/>
              </w:rPr>
              <w:t>道具</w:t>
            </w:r>
            <w:proofErr w:type="spellEnd"/>
          </w:p>
        </w:tc>
        <w:tc>
          <w:tcPr>
            <w:tcW w:w="2160" w:type="dxa"/>
          </w:tcPr>
          <w:p w14:paraId="66790250" w14:textId="77777777" w:rsidR="00960CAA" w:rsidRDefault="00000000">
            <w:r>
              <w:rPr>
                <w:sz w:val="21"/>
              </w:rPr>
              <w:t>Crushing Hammer (1120)</w:t>
            </w:r>
          </w:p>
        </w:tc>
        <w:tc>
          <w:tcPr>
            <w:tcW w:w="2160" w:type="dxa"/>
          </w:tcPr>
          <w:p w14:paraId="4B5A92C6" w14:textId="77777777" w:rsidR="00960CAA" w:rsidRDefault="00000000">
            <w:r>
              <w:rPr>
                <w:sz w:val="21"/>
              </w:rPr>
              <w:t>2</w:t>
            </w:r>
          </w:p>
        </w:tc>
        <w:tc>
          <w:tcPr>
            <w:tcW w:w="2160" w:type="dxa"/>
          </w:tcPr>
          <w:p w14:paraId="6CBD9C5B" w14:textId="77777777" w:rsidR="00960CAA" w:rsidRDefault="00000000">
            <w:pPr>
              <w:rPr>
                <w:lang w:eastAsia="zh-CN"/>
              </w:rPr>
            </w:pPr>
            <w:r>
              <w:rPr>
                <w:sz w:val="21"/>
                <w:lang w:eastAsia="zh-CN"/>
              </w:rPr>
              <w:t>掷硬币拆对手能量，拖慢其启动</w:t>
            </w:r>
          </w:p>
        </w:tc>
      </w:tr>
      <w:tr w:rsidR="00960CAA" w14:paraId="4F61CB0A" w14:textId="77777777">
        <w:trPr>
          <w:jc w:val="center"/>
        </w:trPr>
        <w:tc>
          <w:tcPr>
            <w:tcW w:w="2160" w:type="dxa"/>
          </w:tcPr>
          <w:p w14:paraId="24FF5D55" w14:textId="77777777" w:rsidR="00960CAA" w:rsidRDefault="00000000">
            <w:proofErr w:type="spellStart"/>
            <w:r>
              <w:rPr>
                <w:sz w:val="21"/>
              </w:rPr>
              <w:t>道具</w:t>
            </w:r>
            <w:proofErr w:type="spellEnd"/>
          </w:p>
        </w:tc>
        <w:tc>
          <w:tcPr>
            <w:tcW w:w="2160" w:type="dxa"/>
          </w:tcPr>
          <w:p w14:paraId="73AC5440" w14:textId="77777777" w:rsidR="00960CAA" w:rsidRDefault="00000000">
            <w:r>
              <w:rPr>
                <w:sz w:val="21"/>
              </w:rPr>
              <w:t>Unfair Stamp (1080)</w:t>
            </w:r>
          </w:p>
        </w:tc>
        <w:tc>
          <w:tcPr>
            <w:tcW w:w="2160" w:type="dxa"/>
          </w:tcPr>
          <w:p w14:paraId="35291B4E" w14:textId="77777777" w:rsidR="00960CAA" w:rsidRDefault="00000000">
            <w:r>
              <w:rPr>
                <w:sz w:val="21"/>
              </w:rPr>
              <w:t>1</w:t>
            </w:r>
          </w:p>
        </w:tc>
        <w:tc>
          <w:tcPr>
            <w:tcW w:w="2160" w:type="dxa"/>
          </w:tcPr>
          <w:p w14:paraId="05094326" w14:textId="77777777" w:rsidR="00960CAA" w:rsidRDefault="00000000">
            <w:r>
              <w:rPr>
                <w:sz w:val="21"/>
              </w:rPr>
              <w:t>**ACE SPEC**</w:t>
            </w:r>
            <w:r>
              <w:rPr>
                <w:sz w:val="21"/>
              </w:rPr>
              <w:t>：被击倒后双方洗牌，我方抽</w:t>
            </w:r>
            <w:r>
              <w:rPr>
                <w:sz w:val="21"/>
              </w:rPr>
              <w:t xml:space="preserve"> 5</w:t>
            </w:r>
            <w:r>
              <w:rPr>
                <w:sz w:val="21"/>
              </w:rPr>
              <w:t>、对手抽</w:t>
            </w:r>
            <w:r>
              <w:rPr>
                <w:sz w:val="21"/>
              </w:rPr>
              <w:t xml:space="preserve"> 2</w:t>
            </w:r>
          </w:p>
        </w:tc>
      </w:tr>
      <w:tr w:rsidR="00960CAA" w14:paraId="754A7402" w14:textId="77777777">
        <w:trPr>
          <w:jc w:val="center"/>
        </w:trPr>
        <w:tc>
          <w:tcPr>
            <w:tcW w:w="2160" w:type="dxa"/>
          </w:tcPr>
          <w:p w14:paraId="75B72E59" w14:textId="77777777" w:rsidR="00960CAA" w:rsidRDefault="00000000">
            <w:r>
              <w:rPr>
                <w:sz w:val="21"/>
              </w:rPr>
              <w:t>支援者</w:t>
            </w:r>
          </w:p>
        </w:tc>
        <w:tc>
          <w:tcPr>
            <w:tcW w:w="2160" w:type="dxa"/>
          </w:tcPr>
          <w:p w14:paraId="0F7A05DE" w14:textId="77777777" w:rsidR="00960CAA" w:rsidRDefault="00000000">
            <w:r>
              <w:rPr>
                <w:sz w:val="21"/>
              </w:rPr>
              <w:t>Crispin (1198)</w:t>
            </w:r>
          </w:p>
        </w:tc>
        <w:tc>
          <w:tcPr>
            <w:tcW w:w="2160" w:type="dxa"/>
          </w:tcPr>
          <w:p w14:paraId="573FE11A" w14:textId="77777777" w:rsidR="00960CAA" w:rsidRDefault="00000000">
            <w:r>
              <w:rPr>
                <w:sz w:val="21"/>
              </w:rPr>
              <w:t>4</w:t>
            </w:r>
          </w:p>
        </w:tc>
        <w:tc>
          <w:tcPr>
            <w:tcW w:w="2160" w:type="dxa"/>
          </w:tcPr>
          <w:p w14:paraId="48AB78EA" w14:textId="77777777" w:rsidR="00960CAA" w:rsidRDefault="00000000">
            <w:pPr>
              <w:rPr>
                <w:lang w:eastAsia="zh-CN"/>
              </w:rPr>
            </w:pPr>
            <w:r>
              <w:rPr>
                <w:sz w:val="21"/>
                <w:lang w:eastAsia="zh-CN"/>
              </w:rPr>
              <w:t>检索</w:t>
            </w:r>
            <w:r>
              <w:rPr>
                <w:sz w:val="21"/>
                <w:lang w:eastAsia="zh-CN"/>
              </w:rPr>
              <w:t xml:space="preserve"> 2 </w:t>
            </w:r>
            <w:r>
              <w:rPr>
                <w:sz w:val="21"/>
                <w:lang w:eastAsia="zh-CN"/>
              </w:rPr>
              <w:t>张不同属性基础能量，</w:t>
            </w:r>
            <w:r>
              <w:rPr>
                <w:sz w:val="21"/>
                <w:lang w:eastAsia="zh-CN"/>
              </w:rPr>
              <w:t xml:space="preserve">1 </w:t>
            </w:r>
            <w:r>
              <w:rPr>
                <w:sz w:val="21"/>
                <w:lang w:eastAsia="zh-CN"/>
              </w:rPr>
              <w:t>张上手</w:t>
            </w:r>
            <w:r>
              <w:rPr>
                <w:sz w:val="21"/>
                <w:lang w:eastAsia="zh-CN"/>
              </w:rPr>
              <w:t xml:space="preserve"> 1 </w:t>
            </w:r>
            <w:r>
              <w:rPr>
                <w:sz w:val="21"/>
                <w:lang w:eastAsia="zh-CN"/>
              </w:rPr>
              <w:t>张贴附</w:t>
            </w:r>
          </w:p>
        </w:tc>
      </w:tr>
      <w:tr w:rsidR="00960CAA" w14:paraId="34D4CB6E" w14:textId="77777777">
        <w:trPr>
          <w:jc w:val="center"/>
        </w:trPr>
        <w:tc>
          <w:tcPr>
            <w:tcW w:w="2160" w:type="dxa"/>
          </w:tcPr>
          <w:p w14:paraId="44516A1C" w14:textId="77777777" w:rsidR="00960CAA" w:rsidRDefault="00000000">
            <w:proofErr w:type="spellStart"/>
            <w:r>
              <w:rPr>
                <w:sz w:val="21"/>
              </w:rPr>
              <w:t>支援者</w:t>
            </w:r>
            <w:proofErr w:type="spellEnd"/>
          </w:p>
        </w:tc>
        <w:tc>
          <w:tcPr>
            <w:tcW w:w="2160" w:type="dxa"/>
          </w:tcPr>
          <w:p w14:paraId="026097E8" w14:textId="77777777" w:rsidR="00960CAA" w:rsidRDefault="00000000">
            <w:r>
              <w:rPr>
                <w:sz w:val="21"/>
              </w:rPr>
              <w:t>Lillie's Determination (1227)</w:t>
            </w:r>
          </w:p>
        </w:tc>
        <w:tc>
          <w:tcPr>
            <w:tcW w:w="2160" w:type="dxa"/>
          </w:tcPr>
          <w:p w14:paraId="4EB049B1" w14:textId="77777777" w:rsidR="00960CAA" w:rsidRDefault="00000000">
            <w:r>
              <w:rPr>
                <w:sz w:val="21"/>
              </w:rPr>
              <w:t>4</w:t>
            </w:r>
          </w:p>
        </w:tc>
        <w:tc>
          <w:tcPr>
            <w:tcW w:w="2160" w:type="dxa"/>
          </w:tcPr>
          <w:p w14:paraId="5C07DDCC" w14:textId="77777777" w:rsidR="00960CAA" w:rsidRDefault="00000000">
            <w:r>
              <w:rPr>
                <w:sz w:val="21"/>
              </w:rPr>
              <w:t>主力过牌</w:t>
            </w:r>
          </w:p>
        </w:tc>
      </w:tr>
      <w:tr w:rsidR="00960CAA" w14:paraId="032A55FB" w14:textId="77777777">
        <w:trPr>
          <w:jc w:val="center"/>
        </w:trPr>
        <w:tc>
          <w:tcPr>
            <w:tcW w:w="2160" w:type="dxa"/>
          </w:tcPr>
          <w:p w14:paraId="628CF926" w14:textId="77777777" w:rsidR="00960CAA" w:rsidRDefault="00000000">
            <w:r>
              <w:rPr>
                <w:sz w:val="21"/>
              </w:rPr>
              <w:t>支援者</w:t>
            </w:r>
          </w:p>
        </w:tc>
        <w:tc>
          <w:tcPr>
            <w:tcW w:w="2160" w:type="dxa"/>
          </w:tcPr>
          <w:p w14:paraId="553F1DDD" w14:textId="77777777" w:rsidR="00960CAA" w:rsidRDefault="00000000">
            <w:r>
              <w:rPr>
                <w:sz w:val="21"/>
              </w:rPr>
              <w:t>Boss's Orders (1182)</w:t>
            </w:r>
          </w:p>
        </w:tc>
        <w:tc>
          <w:tcPr>
            <w:tcW w:w="2160" w:type="dxa"/>
          </w:tcPr>
          <w:p w14:paraId="7169992C" w14:textId="77777777" w:rsidR="00960CAA" w:rsidRDefault="00000000">
            <w:r>
              <w:rPr>
                <w:sz w:val="21"/>
              </w:rPr>
              <w:t>3</w:t>
            </w:r>
          </w:p>
        </w:tc>
        <w:tc>
          <w:tcPr>
            <w:tcW w:w="2160" w:type="dxa"/>
          </w:tcPr>
          <w:p w14:paraId="7B2630C8" w14:textId="77777777" w:rsidR="00960CAA" w:rsidRDefault="00000000">
            <w:pPr>
              <w:rPr>
                <w:lang w:eastAsia="zh-CN"/>
              </w:rPr>
            </w:pPr>
            <w:r>
              <w:rPr>
                <w:sz w:val="21"/>
                <w:lang w:eastAsia="zh-CN"/>
              </w:rPr>
              <w:t>拉出对手备战目标完成击倒</w:t>
            </w:r>
          </w:p>
        </w:tc>
      </w:tr>
      <w:tr w:rsidR="00960CAA" w14:paraId="04C81ED8" w14:textId="77777777">
        <w:trPr>
          <w:jc w:val="center"/>
        </w:trPr>
        <w:tc>
          <w:tcPr>
            <w:tcW w:w="2160" w:type="dxa"/>
          </w:tcPr>
          <w:p w14:paraId="0A313243" w14:textId="77777777" w:rsidR="00960CAA" w:rsidRDefault="00000000">
            <w:proofErr w:type="spellStart"/>
            <w:r>
              <w:rPr>
                <w:sz w:val="21"/>
              </w:rPr>
              <w:t>场地</w:t>
            </w:r>
            <w:proofErr w:type="spellEnd"/>
          </w:p>
        </w:tc>
        <w:tc>
          <w:tcPr>
            <w:tcW w:w="2160" w:type="dxa"/>
          </w:tcPr>
          <w:p w14:paraId="1C61F109" w14:textId="77777777" w:rsidR="00960CAA" w:rsidRDefault="00000000">
            <w:r>
              <w:rPr>
                <w:sz w:val="21"/>
              </w:rPr>
              <w:t>Team Rocket's Watchtower (1256)</w:t>
            </w:r>
          </w:p>
        </w:tc>
        <w:tc>
          <w:tcPr>
            <w:tcW w:w="2160" w:type="dxa"/>
          </w:tcPr>
          <w:p w14:paraId="7468B5AE" w14:textId="77777777" w:rsidR="00960CAA" w:rsidRDefault="00000000">
            <w:r>
              <w:rPr>
                <w:sz w:val="21"/>
              </w:rPr>
              <w:t>2</w:t>
            </w:r>
          </w:p>
        </w:tc>
        <w:tc>
          <w:tcPr>
            <w:tcW w:w="2160" w:type="dxa"/>
          </w:tcPr>
          <w:p w14:paraId="700ED9D8" w14:textId="77777777" w:rsidR="00960CAA" w:rsidRDefault="00000000">
            <w:pPr>
              <w:rPr>
                <w:lang w:eastAsia="zh-CN"/>
              </w:rPr>
            </w:pPr>
            <w:r>
              <w:rPr>
                <w:lang w:eastAsia="zh-CN"/>
              </w:rPr>
              <w:t>场地卡，使场上无色（</w:t>
            </w:r>
            <w:r>
              <w:rPr>
                <w:lang w:eastAsia="zh-CN"/>
              </w:rPr>
              <w:t>{C}</w:t>
            </w:r>
            <w:r>
              <w:rPr>
                <w:lang w:eastAsia="zh-CN"/>
              </w:rPr>
              <w:t>）宝可梦特性无</w:t>
            </w:r>
            <w:r>
              <w:rPr>
                <w:lang w:eastAsia="zh-CN"/>
              </w:rPr>
              <w:lastRenderedPageBreak/>
              <w:t>效</w:t>
            </w:r>
          </w:p>
        </w:tc>
      </w:tr>
    </w:tbl>
    <w:p w14:paraId="0C540330" w14:textId="77777777" w:rsidR="00960CAA" w:rsidRDefault="00960CAA">
      <w:pPr>
        <w:rPr>
          <w:lang w:eastAsia="zh-CN"/>
        </w:rPr>
      </w:pPr>
    </w:p>
    <w:p w14:paraId="0E0AFD31" w14:textId="77777777" w:rsidR="00960CAA" w:rsidRDefault="00000000">
      <w:proofErr w:type="spellStart"/>
      <w:r>
        <w:t>构成统计：宝可梦</w:t>
      </w:r>
      <w:proofErr w:type="spellEnd"/>
      <w:r>
        <w:t xml:space="preserve"> 17 </w:t>
      </w:r>
      <w:proofErr w:type="spellStart"/>
      <w:r>
        <w:t>张、能量</w:t>
      </w:r>
      <w:proofErr w:type="spellEnd"/>
      <w:r>
        <w:t xml:space="preserve"> 9 </w:t>
      </w:r>
      <w:r>
        <w:t>张、道具</w:t>
      </w:r>
      <w:r>
        <w:t xml:space="preserve"> 21 </w:t>
      </w:r>
      <w:r>
        <w:t>张、支援者</w:t>
      </w:r>
      <w:r>
        <w:t xml:space="preserve"> 11 </w:t>
      </w:r>
      <w:r>
        <w:t>张、场地</w:t>
      </w:r>
      <w:r>
        <w:t xml:space="preserve"> 2 </w:t>
      </w:r>
      <w:r>
        <w:t>张，合计</w:t>
      </w:r>
      <w:r>
        <w:t xml:space="preserve"> 60 </w:t>
      </w:r>
      <w:r>
        <w:t>张；</w:t>
      </w:r>
      <w:r>
        <w:t xml:space="preserve">ACE SPEC </w:t>
      </w:r>
      <w:r>
        <w:t>恰好</w:t>
      </w:r>
      <w:r>
        <w:t xml:space="preserve"> 1 </w:t>
      </w:r>
      <w:r>
        <w:t>张（</w:t>
      </w:r>
      <w:r>
        <w:t>Unfair Stamp</w:t>
      </w:r>
      <w:r>
        <w:t>），符合全部合法性约束。</w:t>
      </w:r>
    </w:p>
    <w:p w14:paraId="569FEF7B" w14:textId="77777777" w:rsidR="00960CAA" w:rsidRDefault="00000000">
      <w:pPr>
        <w:pStyle w:val="21"/>
      </w:pPr>
      <w:r>
        <w:t xml:space="preserve">4.2 </w:t>
      </w:r>
      <w:r>
        <w:t>核心战术：</w:t>
      </w:r>
      <w:r>
        <w:t xml:space="preserve">Phantom Dive </w:t>
      </w:r>
      <w:r>
        <w:t>多杀体系</w:t>
      </w:r>
    </w:p>
    <w:p w14:paraId="50B321BE" w14:textId="77777777" w:rsidR="00960CAA" w:rsidRDefault="00000000">
      <w:pPr>
        <w:rPr>
          <w:lang w:eastAsia="zh-CN"/>
        </w:rPr>
      </w:pPr>
      <w:r>
        <w:t xml:space="preserve">Dragapult ex </w:t>
      </w:r>
      <w:r>
        <w:t>的</w:t>
      </w:r>
      <w:r>
        <w:t xml:space="preserve"> Phantom Dive </w:t>
      </w:r>
      <w:r>
        <w:t>只需</w:t>
      </w:r>
      <w:r>
        <w:t xml:space="preserve"> </w:t>
      </w:r>
      <w:r>
        <w:rPr>
          <w:b/>
        </w:rPr>
        <w:t xml:space="preserve">1 </w:t>
      </w:r>
      <w:r>
        <w:rPr>
          <w:b/>
        </w:rPr>
        <w:t>火</w:t>
      </w:r>
      <w:r>
        <w:rPr>
          <w:b/>
        </w:rPr>
        <w:t xml:space="preserve"> + 1 </w:t>
      </w:r>
      <w:r>
        <w:rPr>
          <w:b/>
        </w:rPr>
        <w:t>超能</w:t>
      </w:r>
      <w:r>
        <w:t xml:space="preserve"> </w:t>
      </w:r>
      <w:r>
        <w:t>共两张能量，即可造成</w:t>
      </w:r>
      <w:r>
        <w:t xml:space="preserve"> </w:t>
      </w:r>
      <w:r>
        <w:rPr>
          <w:b/>
        </w:rPr>
        <w:t xml:space="preserve">200 </w:t>
      </w:r>
      <w:r>
        <w:rPr>
          <w:b/>
        </w:rPr>
        <w:t>点主伤害</w:t>
      </w:r>
      <w:r>
        <w:t>，并向对手备战区</w:t>
      </w:r>
      <w:r>
        <w:rPr>
          <w:b/>
        </w:rPr>
        <w:t>额外分配</w:t>
      </w:r>
      <w:r>
        <w:rPr>
          <w:b/>
        </w:rPr>
        <w:t xml:space="preserve"> 6 </w:t>
      </w:r>
      <w:r>
        <w:rPr>
          <w:b/>
        </w:rPr>
        <w:t>个伤害指示物（合计</w:t>
      </w:r>
      <w:r>
        <w:rPr>
          <w:b/>
        </w:rPr>
        <w:t xml:space="preserve"> 60 </w:t>
      </w:r>
      <w:r>
        <w:rPr>
          <w:b/>
        </w:rPr>
        <w:t>点）</w:t>
      </w:r>
      <w:r>
        <w:t>。</w:t>
      </w:r>
      <w:r>
        <w:rPr>
          <w:lang w:eastAsia="zh-CN"/>
        </w:rPr>
        <w:t>这一设计带来两个结构性优势：</w:t>
      </w:r>
    </w:p>
    <w:p w14:paraId="03224A9F" w14:textId="77777777" w:rsidR="00960CAA" w:rsidRDefault="00000000">
      <w:pPr>
        <w:rPr>
          <w:lang w:eastAsia="zh-CN"/>
        </w:rPr>
      </w:pPr>
      <w:r>
        <w:rPr>
          <w:b/>
          <w:lang w:eastAsia="zh-CN"/>
        </w:rPr>
        <w:t>能量效率极高</w:t>
      </w:r>
      <w:r>
        <w:rPr>
          <w:lang w:eastAsia="zh-CN"/>
        </w:rPr>
        <w:t>：两张能量换</w:t>
      </w:r>
      <w:r>
        <w:rPr>
          <w:lang w:eastAsia="zh-CN"/>
        </w:rPr>
        <w:t xml:space="preserve"> 200 </w:t>
      </w:r>
      <w:r>
        <w:rPr>
          <w:lang w:eastAsia="zh-CN"/>
        </w:rPr>
        <w:t>点主伤害，且启动门槛低（配合</w:t>
      </w:r>
      <w:r>
        <w:rPr>
          <w:lang w:eastAsia="zh-CN"/>
        </w:rPr>
        <w:t xml:space="preserve"> Crispin </w:t>
      </w:r>
      <w:r>
        <w:rPr>
          <w:lang w:eastAsia="zh-CN"/>
        </w:rPr>
        <w:t>一卡同时完成</w:t>
      </w:r>
      <w:proofErr w:type="gramStart"/>
      <w:r>
        <w:rPr>
          <w:lang w:eastAsia="zh-CN"/>
        </w:rPr>
        <w:t>"</w:t>
      </w:r>
      <w:r>
        <w:rPr>
          <w:lang w:eastAsia="zh-CN"/>
        </w:rPr>
        <w:t>检索</w:t>
      </w:r>
      <w:proofErr w:type="gramEnd"/>
      <w:r>
        <w:rPr>
          <w:lang w:eastAsia="zh-CN"/>
        </w:rPr>
        <w:t xml:space="preserve"> + </w:t>
      </w:r>
      <w:r>
        <w:rPr>
          <w:lang w:eastAsia="zh-CN"/>
        </w:rPr>
        <w:t>贴</w:t>
      </w:r>
      <w:proofErr w:type="gramStart"/>
      <w:r>
        <w:rPr>
          <w:lang w:eastAsia="zh-CN"/>
        </w:rPr>
        <w:t>附</w:t>
      </w:r>
      <w:r>
        <w:rPr>
          <w:lang w:eastAsia="zh-CN"/>
        </w:rPr>
        <w:t>"</w:t>
      </w:r>
      <w:r>
        <w:rPr>
          <w:lang w:eastAsia="zh-CN"/>
        </w:rPr>
        <w:t>，</w:t>
      </w:r>
      <w:proofErr w:type="gramEnd"/>
      <w:r>
        <w:rPr>
          <w:lang w:eastAsia="zh-CN"/>
        </w:rPr>
        <w:t>单回合即可成型）；</w:t>
      </w:r>
    </w:p>
    <w:p w14:paraId="55956C02" w14:textId="77777777" w:rsidR="00960CAA" w:rsidRDefault="00000000">
      <w:pPr>
        <w:rPr>
          <w:lang w:eastAsia="zh-CN"/>
        </w:rPr>
      </w:pPr>
      <w:r>
        <w:rPr>
          <w:b/>
          <w:lang w:eastAsia="zh-CN"/>
        </w:rPr>
        <w:t>铺伤可转化为额外奖赏</w:t>
      </w:r>
      <w:r>
        <w:rPr>
          <w:lang w:eastAsia="zh-CN"/>
        </w:rPr>
        <w:t>：</w:t>
      </w:r>
      <w:r>
        <w:rPr>
          <w:lang w:eastAsia="zh-CN"/>
        </w:rPr>
        <w:t xml:space="preserve">60 </w:t>
      </w:r>
      <w:r>
        <w:rPr>
          <w:lang w:eastAsia="zh-CN"/>
        </w:rPr>
        <w:t>点铺伤足以收掉对手备战区残血的一阶宝可梦或已被消耗过的</w:t>
      </w:r>
      <w:r>
        <w:rPr>
          <w:lang w:eastAsia="zh-CN"/>
        </w:rPr>
        <w:t xml:space="preserve"> ex</w:t>
      </w:r>
      <w:r>
        <w:rPr>
          <w:lang w:eastAsia="zh-CN"/>
        </w:rPr>
        <w:t>，从而</w:t>
      </w:r>
      <w:r>
        <w:rPr>
          <w:b/>
          <w:lang w:eastAsia="zh-CN"/>
        </w:rPr>
        <w:t>在同一回合内推进多张奖赏</w:t>
      </w:r>
      <w:r>
        <w:rPr>
          <w:lang w:eastAsia="zh-CN"/>
        </w:rPr>
        <w:t>——</w:t>
      </w:r>
      <w:r>
        <w:rPr>
          <w:lang w:eastAsia="zh-CN"/>
        </w:rPr>
        <w:t>这正是本卡组的取胜路径，也解释了为何卡组带满</w:t>
      </w:r>
      <w:r>
        <w:rPr>
          <w:lang w:eastAsia="zh-CN"/>
        </w:rPr>
        <w:t xml:space="preserve"> 4 </w:t>
      </w:r>
      <w:r>
        <w:rPr>
          <w:lang w:eastAsia="zh-CN"/>
        </w:rPr>
        <w:t>张</w:t>
      </w:r>
      <w:r>
        <w:rPr>
          <w:lang w:eastAsia="zh-CN"/>
        </w:rPr>
        <w:t xml:space="preserve"> Phantom Dive </w:t>
      </w:r>
      <w:r>
        <w:rPr>
          <w:lang w:eastAsia="zh-CN"/>
        </w:rPr>
        <w:t>载体与</w:t>
      </w:r>
      <w:r>
        <w:rPr>
          <w:lang w:eastAsia="zh-CN"/>
        </w:rPr>
        <w:t xml:space="preserve"> 4 </w:t>
      </w:r>
      <w:r>
        <w:rPr>
          <w:lang w:eastAsia="zh-CN"/>
        </w:rPr>
        <w:t>张跳级糖果。</w:t>
      </w:r>
    </w:p>
    <w:p w14:paraId="605D760C" w14:textId="77777777" w:rsidR="00960CAA" w:rsidRDefault="00000000">
      <w:pPr>
        <w:pStyle w:val="21"/>
      </w:pPr>
      <w:r>
        <w:t xml:space="preserve">4.3 </w:t>
      </w:r>
      <w:proofErr w:type="spellStart"/>
      <w:r>
        <w:t>启动链路与能量供给</w:t>
      </w:r>
      <w:proofErr w:type="spellEnd"/>
    </w:p>
    <w:p w14:paraId="7C869BB9" w14:textId="77777777" w:rsidR="00960CAA" w:rsidRDefault="00000000">
      <w:r>
        <w:t>启动链路设计为</w:t>
      </w:r>
      <w:r>
        <w:t>"</w:t>
      </w:r>
      <w:r>
        <w:rPr>
          <w:b/>
        </w:rPr>
        <w:t>铺场</w:t>
      </w:r>
      <w:r>
        <w:rPr>
          <w:b/>
        </w:rPr>
        <w:t xml:space="preserve"> → </w:t>
      </w:r>
      <w:r>
        <w:rPr>
          <w:b/>
        </w:rPr>
        <w:t>跳级</w:t>
      </w:r>
      <w:r>
        <w:rPr>
          <w:b/>
        </w:rPr>
        <w:t xml:space="preserve"> → </w:t>
      </w:r>
      <w:r>
        <w:rPr>
          <w:b/>
        </w:rPr>
        <w:t>供能</w:t>
      </w:r>
      <w:r>
        <w:t>"</w:t>
      </w:r>
      <w:r>
        <w:t>三段：</w:t>
      </w:r>
      <w:r>
        <w:t xml:space="preserve">Buddy-Buddy Poffin / Poké Pad </w:t>
      </w:r>
      <w:r>
        <w:t>快速铺出</w:t>
      </w:r>
      <w:r>
        <w:t xml:space="preserve"> Dreepy </w:t>
      </w:r>
      <w:r>
        <w:t>与</w:t>
      </w:r>
      <w:r>
        <w:t xml:space="preserve"> Budew</w:t>
      </w:r>
      <w:r>
        <w:t>；</w:t>
      </w:r>
      <w:r>
        <w:t xml:space="preserve">Rare Candy </w:t>
      </w:r>
      <w:r>
        <w:t>跳过一阶直接把</w:t>
      </w:r>
      <w:r>
        <w:t xml:space="preserve"> Dreepy </w:t>
      </w:r>
      <w:r>
        <w:t>进化为</w:t>
      </w:r>
      <w:r>
        <w:t xml:space="preserve"> Dragapult ex</w:t>
      </w:r>
      <w:r>
        <w:t>（规避一阶被抓杀的风险）；</w:t>
      </w:r>
      <w:r>
        <w:t xml:space="preserve">Crispin </w:t>
      </w:r>
      <w:r>
        <w:t>精确供给</w:t>
      </w:r>
      <w:r>
        <w:t>"</w:t>
      </w:r>
      <w:r>
        <w:t>一火一超</w:t>
      </w:r>
      <w:r>
        <w:t>"</w:t>
      </w:r>
      <w:r>
        <w:t>这一混合费用。</w:t>
      </w:r>
    </w:p>
    <w:p w14:paraId="53110197" w14:textId="77777777" w:rsidR="00960CAA" w:rsidRDefault="00000000">
      <w:pPr>
        <w:rPr>
          <w:lang w:eastAsia="zh-CN"/>
        </w:rPr>
      </w:pPr>
      <w:r>
        <w:rPr>
          <w:lang w:eastAsia="zh-CN"/>
        </w:rPr>
        <w:t>能量供给的关键是</w:t>
      </w:r>
      <w:r>
        <w:rPr>
          <w:b/>
          <w:lang w:eastAsia="zh-CN"/>
        </w:rPr>
        <w:t>属性去重</w:t>
      </w:r>
      <w:r>
        <w:rPr>
          <w:lang w:eastAsia="zh-CN"/>
        </w:rPr>
        <w:t>：</w:t>
      </w:r>
      <w:r>
        <w:rPr>
          <w:lang w:eastAsia="zh-CN"/>
        </w:rPr>
        <w:t xml:space="preserve">Phantom Dive </w:t>
      </w:r>
      <w:r>
        <w:rPr>
          <w:lang w:eastAsia="zh-CN"/>
        </w:rPr>
        <w:t>需要两种</w:t>
      </w:r>
      <w:r>
        <w:rPr>
          <w:b/>
          <w:lang w:eastAsia="zh-CN"/>
        </w:rPr>
        <w:t>不同</w:t>
      </w:r>
      <w:r>
        <w:rPr>
          <w:lang w:eastAsia="zh-CN"/>
        </w:rPr>
        <w:t>属性各一张，因此智能体的贴能评分明确禁止在同一只宝可梦上重复附着同属性能量（</w:t>
      </w:r>
      <w:r>
        <w:rPr>
          <w:lang w:eastAsia="zh-CN"/>
        </w:rPr>
        <w:t>`</w:t>
      </w:r>
      <w:proofErr w:type="spellStart"/>
      <w:r>
        <w:rPr>
          <w:lang w:eastAsia="zh-CN"/>
        </w:rPr>
        <w:t>attach_score</w:t>
      </w:r>
      <w:proofErr w:type="spellEnd"/>
      <w:r>
        <w:rPr>
          <w:lang w:eastAsia="zh-CN"/>
        </w:rPr>
        <w:t xml:space="preserve">` </w:t>
      </w:r>
      <w:r>
        <w:rPr>
          <w:lang w:eastAsia="zh-CN"/>
        </w:rPr>
        <w:t>中同属性直接返回</w:t>
      </w:r>
      <w:r>
        <w:rPr>
          <w:lang w:eastAsia="zh-CN"/>
        </w:rPr>
        <w:t xml:space="preserve"> -1</w:t>
      </w:r>
      <w:r>
        <w:rPr>
          <w:lang w:eastAsia="zh-CN"/>
        </w:rPr>
        <w:t>），避免</w:t>
      </w:r>
      <w:proofErr w:type="gramStart"/>
      <w:r>
        <w:rPr>
          <w:lang w:eastAsia="zh-CN"/>
        </w:rPr>
        <w:t>"</w:t>
      </w:r>
      <w:r>
        <w:rPr>
          <w:lang w:eastAsia="zh-CN"/>
        </w:rPr>
        <w:t>贴</w:t>
      </w:r>
      <w:proofErr w:type="gramEnd"/>
      <w:r>
        <w:rPr>
          <w:lang w:eastAsia="zh-CN"/>
        </w:rPr>
        <w:t>了两张火能量却无法</w:t>
      </w:r>
      <w:proofErr w:type="gramStart"/>
      <w:r>
        <w:rPr>
          <w:lang w:eastAsia="zh-CN"/>
        </w:rPr>
        <w:t>攻击</w:t>
      </w:r>
      <w:r>
        <w:rPr>
          <w:lang w:eastAsia="zh-CN"/>
        </w:rPr>
        <w:t>"</w:t>
      </w:r>
      <w:proofErr w:type="gramEnd"/>
      <w:r>
        <w:rPr>
          <w:lang w:eastAsia="zh-CN"/>
        </w:rPr>
        <w:t>的空转。</w:t>
      </w:r>
    </w:p>
    <w:p w14:paraId="4E76E196" w14:textId="77777777" w:rsidR="00960CAA" w:rsidRDefault="00000000">
      <w:pPr>
        <w:pStyle w:val="21"/>
      </w:pPr>
      <w:r>
        <w:t xml:space="preserve">4.4 </w:t>
      </w:r>
      <w:proofErr w:type="spellStart"/>
      <w:r>
        <w:t>干扰、抗压与资源再生</w:t>
      </w:r>
      <w:proofErr w:type="spellEnd"/>
    </w:p>
    <w:p w14:paraId="41B90844" w14:textId="77777777" w:rsidR="00960CAA" w:rsidRDefault="00000000">
      <w:r>
        <w:rPr>
          <w:b/>
        </w:rPr>
        <w:t>干扰</w:t>
      </w:r>
      <w:r>
        <w:t>：</w:t>
      </w:r>
      <w:r>
        <w:t xml:space="preserve">Budew </w:t>
      </w:r>
      <w:r>
        <w:t>的</w:t>
      </w:r>
      <w:r>
        <w:t xml:space="preserve"> Itchy Pollen </w:t>
      </w:r>
      <w:r>
        <w:t>封锁对手道具；</w:t>
      </w:r>
      <w:r>
        <w:t xml:space="preserve">Crushing Hammer </w:t>
      </w:r>
      <w:r>
        <w:t>拆对手能量；</w:t>
      </w:r>
      <w:r>
        <w:t xml:space="preserve">Team Rocket's Watchtower </w:t>
      </w:r>
      <w:r>
        <w:t>使场上无色（</w:t>
      </w:r>
      <w:r>
        <w:t>{C}</w:t>
      </w:r>
      <w:r>
        <w:t>）宝可梦特性无效；</w:t>
      </w:r>
    </w:p>
    <w:p w14:paraId="727EEB32" w14:textId="77777777" w:rsidR="00960CAA" w:rsidRDefault="00000000">
      <w:pPr>
        <w:rPr>
          <w:lang w:eastAsia="zh-CN"/>
        </w:rPr>
      </w:pPr>
      <w:r>
        <w:rPr>
          <w:b/>
          <w:lang w:eastAsia="zh-CN"/>
        </w:rPr>
        <w:t>抗压</w:t>
      </w:r>
      <w:r>
        <w:rPr>
          <w:lang w:eastAsia="zh-CN"/>
        </w:rPr>
        <w:t>：</w:t>
      </w:r>
      <w:proofErr w:type="spellStart"/>
      <w:r>
        <w:rPr>
          <w:lang w:eastAsia="zh-CN"/>
        </w:rPr>
        <w:t>Latias</w:t>
      </w:r>
      <w:proofErr w:type="spellEnd"/>
      <w:r>
        <w:rPr>
          <w:lang w:eastAsia="zh-CN"/>
        </w:rPr>
        <w:t xml:space="preserve"> ex </w:t>
      </w:r>
      <w:r>
        <w:rPr>
          <w:lang w:eastAsia="zh-CN"/>
        </w:rPr>
        <w:t>让己方基础宝可梦零撤退费用，保证</w:t>
      </w:r>
      <w:r>
        <w:rPr>
          <w:lang w:eastAsia="zh-CN"/>
        </w:rPr>
        <w:t xml:space="preserve"> </w:t>
      </w:r>
      <w:proofErr w:type="spellStart"/>
      <w:r>
        <w:rPr>
          <w:lang w:eastAsia="zh-CN"/>
        </w:rPr>
        <w:t>Dreepy</w:t>
      </w:r>
      <w:proofErr w:type="spellEnd"/>
      <w:r>
        <w:rPr>
          <w:lang w:eastAsia="zh-CN"/>
        </w:rPr>
        <w:t xml:space="preserve"> </w:t>
      </w:r>
      <w:r>
        <w:rPr>
          <w:lang w:eastAsia="zh-CN"/>
        </w:rPr>
        <w:t>不会成为无法换下的负担；</w:t>
      </w:r>
    </w:p>
    <w:p w14:paraId="0A11DCD8" w14:textId="77777777" w:rsidR="00960CAA" w:rsidRDefault="00000000">
      <w:pPr>
        <w:rPr>
          <w:lang w:eastAsia="zh-CN"/>
        </w:rPr>
      </w:pPr>
      <w:proofErr w:type="spellStart"/>
      <w:r>
        <w:rPr>
          <w:b/>
        </w:rPr>
        <w:t>资源再生</w:t>
      </w:r>
      <w:r>
        <w:t>：</w:t>
      </w:r>
      <w:r>
        <w:t>Fezandipiti</w:t>
      </w:r>
      <w:proofErr w:type="spellEnd"/>
      <w:r>
        <w:t xml:space="preserve"> ex </w:t>
      </w:r>
      <w:r>
        <w:t>与</w:t>
      </w:r>
      <w:r>
        <w:t xml:space="preserve"> Unfair Stamp </w:t>
      </w:r>
      <w:r>
        <w:t>的触发条件均为</w:t>
      </w:r>
      <w:r>
        <w:t>"</w:t>
      </w:r>
      <w:r>
        <w:t>我方宝可梦在对手上回合被击倒</w:t>
      </w:r>
      <w:r>
        <w:t>"</w:t>
      </w:r>
      <w:r>
        <w:t>，形成</w:t>
      </w:r>
      <w:r>
        <w:rPr>
          <w:b/>
        </w:rPr>
        <w:t>逆风补偿机制</w:t>
      </w:r>
      <w:r>
        <w:t>——</w:t>
      </w:r>
      <w:r>
        <w:t>被击倒不仅补牌（</w:t>
      </w:r>
      <w:r>
        <w:t xml:space="preserve">Fezandipiti ex </w:t>
      </w:r>
      <w:r>
        <w:t>免费抽</w:t>
      </w:r>
      <w:r>
        <w:t xml:space="preserve"> 3</w:t>
      </w:r>
      <w:r>
        <w:t>），</w:t>
      </w:r>
      <w:r>
        <w:t xml:space="preserve">Unfair Stamp </w:t>
      </w:r>
      <w:r>
        <w:t>还能让双方手牌洗回牌库后我方抽</w:t>
      </w:r>
      <w:r>
        <w:t xml:space="preserve"> 5</w:t>
      </w:r>
      <w:r>
        <w:t>、对手只抽</w:t>
      </w:r>
      <w:r>
        <w:t xml:space="preserve"> 2</w:t>
      </w:r>
      <w:r>
        <w:t>，</w:t>
      </w:r>
      <w:proofErr w:type="spellStart"/>
      <w:r>
        <w:t>实现手牌差逆转</w:t>
      </w:r>
      <w:proofErr w:type="spellEnd"/>
      <w:r>
        <w:t>。</w:t>
      </w:r>
      <w:r>
        <w:rPr>
          <w:lang w:eastAsia="zh-CN"/>
        </w:rPr>
        <w:t>智能体通过解析上一回合日志识别该触发条件（第</w:t>
      </w:r>
      <w:r>
        <w:rPr>
          <w:lang w:eastAsia="zh-CN"/>
        </w:rPr>
        <w:t xml:space="preserve"> 5 </w:t>
      </w:r>
      <w:r>
        <w:rPr>
          <w:lang w:eastAsia="zh-CN"/>
        </w:rPr>
        <w:t>章）。</w:t>
      </w:r>
    </w:p>
    <w:p w14:paraId="6A5211B9" w14:textId="77777777" w:rsidR="00960CAA" w:rsidRDefault="00000000">
      <w:pPr>
        <w:pStyle w:val="21"/>
        <w:rPr>
          <w:lang w:eastAsia="zh-CN"/>
        </w:rPr>
      </w:pPr>
      <w:r>
        <w:rPr>
          <w:lang w:eastAsia="zh-CN"/>
        </w:rPr>
        <w:lastRenderedPageBreak/>
        <w:t xml:space="preserve">4.5 </w:t>
      </w:r>
      <w:r>
        <w:rPr>
          <w:lang w:eastAsia="zh-CN"/>
        </w:rPr>
        <w:t>奖赏经济</w:t>
      </w:r>
    </w:p>
    <w:p w14:paraId="697EDC71" w14:textId="77777777" w:rsidR="00960CAA" w:rsidRDefault="00000000">
      <w:pPr>
        <w:rPr>
          <w:lang w:eastAsia="zh-CN"/>
        </w:rPr>
      </w:pPr>
      <w:r>
        <w:rPr>
          <w:lang w:eastAsia="zh-CN"/>
        </w:rPr>
        <w:t>本卡组</w:t>
      </w:r>
      <w:r>
        <w:rPr>
          <w:lang w:eastAsia="zh-CN"/>
        </w:rPr>
        <w:t xml:space="preserve"> 4 </w:t>
      </w:r>
      <w:r>
        <w:rPr>
          <w:lang w:eastAsia="zh-CN"/>
        </w:rPr>
        <w:t>只</w:t>
      </w:r>
      <w:r>
        <w:rPr>
          <w:lang w:eastAsia="zh-CN"/>
        </w:rPr>
        <w:t xml:space="preserve"> </w:t>
      </w:r>
      <w:proofErr w:type="spellStart"/>
      <w:r>
        <w:rPr>
          <w:lang w:eastAsia="zh-CN"/>
        </w:rPr>
        <w:t>Dragapult</w:t>
      </w:r>
      <w:proofErr w:type="spellEnd"/>
      <w:r>
        <w:rPr>
          <w:lang w:eastAsia="zh-CN"/>
        </w:rPr>
        <w:t xml:space="preserve"> ex </w:t>
      </w:r>
      <w:r>
        <w:rPr>
          <w:lang w:eastAsia="zh-CN"/>
        </w:rPr>
        <w:t>为</w:t>
      </w:r>
      <w:r>
        <w:rPr>
          <w:lang w:eastAsia="zh-CN"/>
        </w:rPr>
        <w:t xml:space="preserve"> 2 </w:t>
      </w:r>
      <w:r>
        <w:rPr>
          <w:lang w:eastAsia="zh-CN"/>
        </w:rPr>
        <w:t>奖赏单位，其余多为</w:t>
      </w:r>
      <w:r>
        <w:rPr>
          <w:lang w:eastAsia="zh-CN"/>
        </w:rPr>
        <w:t xml:space="preserve"> 1 </w:t>
      </w:r>
      <w:r>
        <w:rPr>
          <w:lang w:eastAsia="zh-CN"/>
        </w:rPr>
        <w:t>奖赏小怪，交换比优于全</w:t>
      </w:r>
      <w:r>
        <w:rPr>
          <w:lang w:eastAsia="zh-CN"/>
        </w:rPr>
        <w:t xml:space="preserve"> ex </w:t>
      </w:r>
      <w:r>
        <w:rPr>
          <w:lang w:eastAsia="zh-CN"/>
        </w:rPr>
        <w:t>构筑；更关键的是</w:t>
      </w:r>
      <w:r>
        <w:rPr>
          <w:lang w:eastAsia="zh-CN"/>
        </w:rPr>
        <w:t xml:space="preserve"> Phantom Dive </w:t>
      </w:r>
      <w:r>
        <w:rPr>
          <w:lang w:eastAsia="zh-CN"/>
        </w:rPr>
        <w:t>的铺伤使</w:t>
      </w:r>
      <w:r>
        <w:rPr>
          <w:b/>
          <w:lang w:eastAsia="zh-CN"/>
        </w:rPr>
        <w:t>单次攻击可能同时推进</w:t>
      </w:r>
      <w:r>
        <w:rPr>
          <w:b/>
          <w:lang w:eastAsia="zh-CN"/>
        </w:rPr>
        <w:t xml:space="preserve"> 2–3 </w:t>
      </w:r>
      <w:r>
        <w:rPr>
          <w:b/>
          <w:lang w:eastAsia="zh-CN"/>
        </w:rPr>
        <w:t>张奖赏</w:t>
      </w:r>
      <w:r>
        <w:rPr>
          <w:lang w:eastAsia="zh-CN"/>
        </w:rPr>
        <w:t>，从而在回合数上领先。智能体还会在己方</w:t>
      </w:r>
      <w:r>
        <w:rPr>
          <w:lang w:eastAsia="zh-CN"/>
        </w:rPr>
        <w:t xml:space="preserve"> </w:t>
      </w:r>
      <w:proofErr w:type="spellStart"/>
      <w:r>
        <w:rPr>
          <w:lang w:eastAsia="zh-CN"/>
        </w:rPr>
        <w:t>Dragapult</w:t>
      </w:r>
      <w:proofErr w:type="spellEnd"/>
      <w:r>
        <w:rPr>
          <w:lang w:eastAsia="zh-CN"/>
        </w:rPr>
        <w:t xml:space="preserve"> ex </w:t>
      </w:r>
      <w:r>
        <w:rPr>
          <w:lang w:eastAsia="zh-CN"/>
        </w:rPr>
        <w:t>数量已足以终结对局（场上数量</w:t>
      </w:r>
      <w:r>
        <w:rPr>
          <w:lang w:eastAsia="zh-CN"/>
        </w:rPr>
        <w:t xml:space="preserve"> × 2 ≥ </w:t>
      </w:r>
      <w:r>
        <w:rPr>
          <w:lang w:eastAsia="zh-CN"/>
        </w:rPr>
        <w:t>对手剩余奖赏）时停止继续培育，避免把资源浪费在冗余大怪上。</w:t>
      </w:r>
    </w:p>
    <w:p w14:paraId="42DBCD04" w14:textId="77777777" w:rsidR="00960CAA" w:rsidRDefault="00000000">
      <w:pPr>
        <w:rPr>
          <w:lang w:eastAsia="zh-CN"/>
        </w:rPr>
      </w:pPr>
      <w:r>
        <w:rPr>
          <w:lang w:eastAsia="zh-CN"/>
        </w:rPr>
        <w:br w:type="page"/>
      </w:r>
    </w:p>
    <w:p w14:paraId="0554F6DC" w14:textId="77777777" w:rsidR="00960CAA" w:rsidRDefault="00000000">
      <w:pPr>
        <w:pStyle w:val="1"/>
        <w:rPr>
          <w:lang w:eastAsia="zh-CN"/>
        </w:rPr>
      </w:pPr>
      <w:r>
        <w:rPr>
          <w:lang w:eastAsia="zh-CN"/>
        </w:rPr>
        <w:lastRenderedPageBreak/>
        <w:t>第</w:t>
      </w:r>
      <w:r>
        <w:rPr>
          <w:lang w:eastAsia="zh-CN"/>
        </w:rPr>
        <w:t xml:space="preserve"> 5 </w:t>
      </w:r>
      <w:r>
        <w:rPr>
          <w:lang w:eastAsia="zh-CN"/>
        </w:rPr>
        <w:t>章</w:t>
      </w:r>
      <w:r>
        <w:rPr>
          <w:lang w:eastAsia="zh-CN"/>
        </w:rPr>
        <w:t xml:space="preserve"> </w:t>
      </w:r>
      <w:r>
        <w:rPr>
          <w:lang w:eastAsia="zh-CN"/>
        </w:rPr>
        <w:t>智能体决策架构</w:t>
      </w:r>
    </w:p>
    <w:p w14:paraId="278F18AF" w14:textId="77777777" w:rsidR="00960CAA" w:rsidRDefault="00000000">
      <w:pPr>
        <w:pStyle w:val="21"/>
        <w:rPr>
          <w:lang w:eastAsia="zh-CN"/>
        </w:rPr>
      </w:pPr>
      <w:r>
        <w:rPr>
          <w:lang w:eastAsia="zh-CN"/>
        </w:rPr>
        <w:t xml:space="preserve">5.1 </w:t>
      </w:r>
      <w:r>
        <w:rPr>
          <w:lang w:eastAsia="zh-CN"/>
        </w:rPr>
        <w:t>总体架构</w:t>
      </w:r>
    </w:p>
    <w:p w14:paraId="37B2C558" w14:textId="77777777" w:rsidR="00960CAA" w:rsidRDefault="00000000">
      <w:pPr>
        <w:rPr>
          <w:lang w:eastAsia="zh-CN"/>
        </w:rPr>
      </w:pPr>
      <w:r>
        <w:rPr>
          <w:lang w:eastAsia="zh-CN"/>
        </w:rPr>
        <w:t>智能体沿用基线的</w:t>
      </w:r>
      <w:proofErr w:type="gramStart"/>
      <w:r>
        <w:rPr>
          <w:lang w:eastAsia="zh-CN"/>
        </w:rPr>
        <w:t>"</w:t>
      </w:r>
      <w:r>
        <w:rPr>
          <w:b/>
          <w:lang w:eastAsia="zh-CN"/>
        </w:rPr>
        <w:t>统一</w:t>
      </w:r>
      <w:proofErr w:type="gramEnd"/>
      <w:r>
        <w:rPr>
          <w:b/>
          <w:lang w:eastAsia="zh-CN"/>
        </w:rPr>
        <w:t>评分</w:t>
      </w:r>
      <w:r>
        <w:rPr>
          <w:b/>
          <w:lang w:eastAsia="zh-CN"/>
        </w:rPr>
        <w:t xml:space="preserve"> + </w:t>
      </w:r>
      <w:r>
        <w:rPr>
          <w:b/>
          <w:lang w:eastAsia="zh-CN"/>
        </w:rPr>
        <w:t>排序取</w:t>
      </w:r>
      <w:proofErr w:type="gramStart"/>
      <w:r>
        <w:rPr>
          <w:b/>
          <w:lang w:eastAsia="zh-CN"/>
        </w:rPr>
        <w:t>优</w:t>
      </w:r>
      <w:r>
        <w:rPr>
          <w:lang w:eastAsia="zh-CN"/>
        </w:rPr>
        <w:t>"</w:t>
      </w:r>
      <w:proofErr w:type="gramEnd"/>
      <w:r>
        <w:rPr>
          <w:lang w:eastAsia="zh-CN"/>
        </w:rPr>
        <w:t>框架：一次决策中，先依据当前选择类型与上下文计算状态量（场面计数、手牌计数、弃牌堆计数、隐藏信息推断、攻击计划），再为每个候选动作计算启发式评分，按分值降序取前</w:t>
      </w:r>
      <w:r>
        <w:rPr>
          <w:lang w:eastAsia="zh-CN"/>
        </w:rPr>
        <w:t xml:space="preserve"> `</w:t>
      </w:r>
      <w:proofErr w:type="spellStart"/>
      <w:r>
        <w:rPr>
          <w:lang w:eastAsia="zh-CN"/>
        </w:rPr>
        <w:t>maxCount</w:t>
      </w:r>
      <w:proofErr w:type="spellEnd"/>
      <w:r>
        <w:rPr>
          <w:lang w:eastAsia="zh-CN"/>
        </w:rPr>
        <w:t xml:space="preserve">` </w:t>
      </w:r>
      <w:r>
        <w:rPr>
          <w:lang w:eastAsia="zh-CN"/>
        </w:rPr>
        <w:t>个下标返回；当某候选评分为负且允许跳过时不予选择。上层由自主加固层包裹（第</w:t>
      </w:r>
      <w:r>
        <w:rPr>
          <w:lang w:eastAsia="zh-CN"/>
        </w:rPr>
        <w:t xml:space="preserve"> 6 </w:t>
      </w:r>
      <w:r>
        <w:rPr>
          <w:lang w:eastAsia="zh-CN"/>
        </w:rPr>
        <w:t>章）。</w:t>
      </w:r>
    </w:p>
    <w:p w14:paraId="60499DA7" w14:textId="77777777" w:rsidR="00960CAA" w:rsidRDefault="00000000">
      <w:pPr>
        <w:pStyle w:val="21"/>
        <w:rPr>
          <w:lang w:eastAsia="zh-CN"/>
        </w:rPr>
      </w:pPr>
      <w:r>
        <w:rPr>
          <w:lang w:eastAsia="zh-CN"/>
        </w:rPr>
        <w:t xml:space="preserve">5.2 Phantom Dive </w:t>
      </w:r>
      <w:r>
        <w:rPr>
          <w:lang w:eastAsia="zh-CN"/>
        </w:rPr>
        <w:t>伤害指示物的有界组合优化</w:t>
      </w:r>
    </w:p>
    <w:p w14:paraId="033203F6" w14:textId="77777777" w:rsidR="00960CAA" w:rsidRDefault="00000000">
      <w:pPr>
        <w:rPr>
          <w:lang w:eastAsia="zh-CN"/>
        </w:rPr>
      </w:pPr>
      <w:r>
        <w:rPr>
          <w:lang w:eastAsia="zh-CN"/>
        </w:rPr>
        <w:t>这是本方案算法含量最高的部分。给定当前主伤害</w:t>
      </w:r>
      <w:r>
        <w:rPr>
          <w:lang w:eastAsia="zh-CN"/>
        </w:rPr>
        <w:t xml:space="preserve"> 200 </w:t>
      </w:r>
      <w:r>
        <w:rPr>
          <w:lang w:eastAsia="zh-CN"/>
        </w:rPr>
        <w:t>点，智能体枚举对手全部场上宝可梦，找出</w:t>
      </w:r>
      <w:r>
        <w:rPr>
          <w:b/>
          <w:lang w:eastAsia="zh-CN"/>
        </w:rPr>
        <w:t>所有总血量不超过</w:t>
      </w:r>
      <w:r>
        <w:rPr>
          <w:b/>
          <w:lang w:eastAsia="zh-CN"/>
        </w:rPr>
        <w:t xml:space="preserve"> 60 </w:t>
      </w:r>
      <w:r>
        <w:rPr>
          <w:b/>
          <w:lang w:eastAsia="zh-CN"/>
        </w:rPr>
        <w:t>点的备战区子集</w:t>
      </w:r>
      <w:r>
        <w:rPr>
          <w:lang w:eastAsia="zh-CN"/>
        </w:rPr>
        <w:t>（</w:t>
      </w:r>
      <w:r>
        <w:rPr>
          <w:lang w:eastAsia="zh-CN"/>
        </w:rPr>
        <w:t xml:space="preserve">6 </w:t>
      </w:r>
      <w:r>
        <w:rPr>
          <w:lang w:eastAsia="zh-CN"/>
        </w:rPr>
        <w:t>个指示物的上限），对每个候选组合计算：</w:t>
      </w:r>
    </w:p>
    <w:p w14:paraId="30CEA43F" w14:textId="77777777" w:rsidR="00960CAA" w:rsidRDefault="00000000">
      <w:pPr>
        <w:pStyle w:val="a0"/>
      </w:pPr>
      <w:proofErr w:type="spellStart"/>
      <w:r>
        <w:t>主目标奖赏数（按</w:t>
      </w:r>
      <w:proofErr w:type="spellEnd"/>
      <w:r>
        <w:t xml:space="preserve"> ex / mega / </w:t>
      </w:r>
      <w:r>
        <w:t>普通区分，并处理</w:t>
      </w:r>
      <w:r>
        <w:t xml:space="preserve"> Legacy Energy </w:t>
      </w:r>
      <w:r>
        <w:t>与</w:t>
      </w:r>
      <w:r>
        <w:t xml:space="preserve"> Lillie's Pearl </w:t>
      </w:r>
      <w:r>
        <w:t>等减奖赏修正）；</w:t>
      </w:r>
    </w:p>
    <w:p w14:paraId="027FE15B" w14:textId="77777777" w:rsidR="00960CAA" w:rsidRDefault="00000000">
      <w:pPr>
        <w:pStyle w:val="a0"/>
        <w:rPr>
          <w:lang w:eastAsia="zh-CN"/>
        </w:rPr>
      </w:pPr>
      <w:r>
        <w:rPr>
          <w:lang w:eastAsia="zh-CN"/>
        </w:rPr>
        <w:t>每个被铺伤目标的战术价值＝奖赏数</w:t>
      </w:r>
      <w:r>
        <w:rPr>
          <w:lang w:eastAsia="zh-CN"/>
        </w:rPr>
        <w:t xml:space="preserve"> ×1000 </w:t>
      </w:r>
      <w:r>
        <w:rPr>
          <w:lang w:eastAsia="zh-CN"/>
        </w:rPr>
        <w:t>＋</w:t>
      </w:r>
      <w:r>
        <w:rPr>
          <w:lang w:eastAsia="zh-CN"/>
        </w:rPr>
        <w:t xml:space="preserve"> </w:t>
      </w:r>
      <w:r>
        <w:rPr>
          <w:lang w:eastAsia="zh-CN"/>
        </w:rPr>
        <w:t>附着能量数</w:t>
      </w:r>
      <w:r>
        <w:rPr>
          <w:lang w:eastAsia="zh-CN"/>
        </w:rPr>
        <w:t xml:space="preserve"> ×150 </w:t>
      </w:r>
      <w:r>
        <w:rPr>
          <w:lang w:eastAsia="zh-CN"/>
        </w:rPr>
        <w:t>＋</w:t>
      </w:r>
      <w:r>
        <w:rPr>
          <w:lang w:eastAsia="zh-CN"/>
        </w:rPr>
        <w:t xml:space="preserve"> </w:t>
      </w:r>
      <w:r>
        <w:rPr>
          <w:lang w:eastAsia="zh-CN"/>
        </w:rPr>
        <w:t>装备数</w:t>
      </w:r>
      <w:r>
        <w:rPr>
          <w:lang w:eastAsia="zh-CN"/>
        </w:rPr>
        <w:t xml:space="preserve"> ×100 </w:t>
      </w:r>
      <w:r>
        <w:rPr>
          <w:lang w:eastAsia="zh-CN"/>
        </w:rPr>
        <w:t>＋</w:t>
      </w:r>
      <w:r>
        <w:rPr>
          <w:lang w:eastAsia="zh-CN"/>
        </w:rPr>
        <w:t xml:space="preserve"> </w:t>
      </w:r>
      <w:r>
        <w:rPr>
          <w:lang w:eastAsia="zh-CN"/>
        </w:rPr>
        <w:t>进化阶段加成</w:t>
      </w:r>
      <w:r>
        <w:rPr>
          <w:lang w:eastAsia="zh-CN"/>
        </w:rPr>
        <w:t xml:space="preserve"> </w:t>
      </w:r>
      <w:r>
        <w:rPr>
          <w:lang w:eastAsia="zh-CN"/>
        </w:rPr>
        <w:t>＋</w:t>
      </w:r>
      <w:r>
        <w:rPr>
          <w:lang w:eastAsia="zh-CN"/>
        </w:rPr>
        <w:t xml:space="preserve"> </w:t>
      </w:r>
      <w:r>
        <w:rPr>
          <w:lang w:eastAsia="zh-CN"/>
        </w:rPr>
        <w:t>剩余血量；</w:t>
      </w:r>
    </w:p>
    <w:p w14:paraId="7EF509B7" w14:textId="77777777" w:rsidR="00960CAA" w:rsidRDefault="00000000">
      <w:pPr>
        <w:pStyle w:val="a0"/>
        <w:rPr>
          <w:lang w:eastAsia="zh-CN"/>
        </w:rPr>
      </w:pPr>
      <w:r>
        <w:rPr>
          <w:lang w:eastAsia="zh-CN"/>
        </w:rPr>
        <w:t>若某组合能一次取完剩余奖赏，直接赋予最高分（</w:t>
      </w:r>
      <w:r>
        <w:rPr>
          <w:lang w:eastAsia="zh-CN"/>
        </w:rPr>
        <w:t>50000</w:t>
      </w:r>
      <w:r>
        <w:rPr>
          <w:lang w:eastAsia="zh-CN"/>
        </w:rPr>
        <w:t>）；</w:t>
      </w:r>
    </w:p>
    <w:p w14:paraId="1982B163" w14:textId="77777777" w:rsidR="00960CAA" w:rsidRDefault="00000000">
      <w:pPr>
        <w:pStyle w:val="a0"/>
        <w:rPr>
          <w:lang w:eastAsia="zh-CN"/>
        </w:rPr>
      </w:pPr>
      <w:r>
        <w:rPr>
          <w:lang w:eastAsia="zh-CN"/>
        </w:rPr>
        <w:t>反之对</w:t>
      </w:r>
      <w:proofErr w:type="gramStart"/>
      <w:r>
        <w:rPr>
          <w:lang w:eastAsia="zh-CN"/>
        </w:rPr>
        <w:t>"</w:t>
      </w:r>
      <w:r>
        <w:rPr>
          <w:lang w:eastAsia="zh-CN"/>
        </w:rPr>
        <w:t>把</w:t>
      </w:r>
      <w:proofErr w:type="gramEnd"/>
      <w:r>
        <w:rPr>
          <w:lang w:eastAsia="zh-CN"/>
        </w:rPr>
        <w:t>对手压到</w:t>
      </w:r>
      <w:r>
        <w:rPr>
          <w:lang w:eastAsia="zh-CN"/>
        </w:rPr>
        <w:t xml:space="preserve"> ≤4 </w:t>
      </w:r>
      <w:r>
        <w:rPr>
          <w:lang w:eastAsia="zh-CN"/>
        </w:rPr>
        <w:t>奖赏但未</w:t>
      </w:r>
      <w:proofErr w:type="gramStart"/>
      <w:r>
        <w:rPr>
          <w:lang w:eastAsia="zh-CN"/>
        </w:rPr>
        <w:t>终结</w:t>
      </w:r>
      <w:r>
        <w:rPr>
          <w:lang w:eastAsia="zh-CN"/>
        </w:rPr>
        <w:t>"</w:t>
      </w:r>
      <w:proofErr w:type="gramEnd"/>
      <w:r>
        <w:rPr>
          <w:lang w:eastAsia="zh-CN"/>
        </w:rPr>
        <w:t>的组合施加惩罚，避免过早送出对手的翻盘资源。</w:t>
      </w:r>
    </w:p>
    <w:p w14:paraId="45DBEFC4" w14:textId="77777777" w:rsidR="00960CAA" w:rsidRDefault="00000000">
      <w:pPr>
        <w:rPr>
          <w:lang w:eastAsia="zh-CN"/>
        </w:rPr>
      </w:pPr>
      <w:r>
        <w:rPr>
          <w:lang w:eastAsia="zh-CN"/>
        </w:rPr>
        <w:t>由此得到两个计划：全局最优（可能打备战区）与</w:t>
      </w:r>
      <w:proofErr w:type="gramStart"/>
      <w:r>
        <w:rPr>
          <w:lang w:eastAsia="zh-CN"/>
        </w:rPr>
        <w:t>"</w:t>
      </w:r>
      <w:r>
        <w:rPr>
          <w:lang w:eastAsia="zh-CN"/>
        </w:rPr>
        <w:t>必须</w:t>
      </w:r>
      <w:proofErr w:type="gramEnd"/>
      <w:r>
        <w:rPr>
          <w:lang w:eastAsia="zh-CN"/>
        </w:rPr>
        <w:t>打</w:t>
      </w:r>
      <w:proofErr w:type="gramStart"/>
      <w:r>
        <w:rPr>
          <w:lang w:eastAsia="zh-CN"/>
        </w:rPr>
        <w:t>前排</w:t>
      </w:r>
      <w:r>
        <w:rPr>
          <w:lang w:eastAsia="zh-CN"/>
        </w:rPr>
        <w:t>"</w:t>
      </w:r>
      <w:proofErr w:type="gramEnd"/>
      <w:r>
        <w:rPr>
          <w:lang w:eastAsia="zh-CN"/>
        </w:rPr>
        <w:t>的最优，分别用于</w:t>
      </w:r>
      <w:r>
        <w:rPr>
          <w:lang w:eastAsia="zh-CN"/>
        </w:rPr>
        <w:t xml:space="preserve"> Boss's Orders </w:t>
      </w:r>
      <w:r>
        <w:rPr>
          <w:lang w:eastAsia="zh-CN"/>
        </w:rPr>
        <w:t>抓人场景与普通攻击场景。该搜索空间受限于</w:t>
      </w:r>
      <w:proofErr w:type="gramStart"/>
      <w:r>
        <w:rPr>
          <w:lang w:eastAsia="zh-CN"/>
        </w:rPr>
        <w:t>"</w:t>
      </w:r>
      <w:r>
        <w:rPr>
          <w:lang w:eastAsia="zh-CN"/>
        </w:rPr>
        <w:t>总</w:t>
      </w:r>
      <w:proofErr w:type="gramEnd"/>
      <w:r>
        <w:rPr>
          <w:lang w:eastAsia="zh-CN"/>
        </w:rPr>
        <w:t>血量</w:t>
      </w:r>
      <w:r>
        <w:rPr>
          <w:lang w:eastAsia="zh-CN"/>
        </w:rPr>
        <w:t xml:space="preserve"> ≤</w:t>
      </w:r>
      <w:proofErr w:type="gramStart"/>
      <w:r>
        <w:rPr>
          <w:lang w:eastAsia="zh-CN"/>
        </w:rPr>
        <w:t>60"</w:t>
      </w:r>
      <w:r>
        <w:rPr>
          <w:lang w:eastAsia="zh-CN"/>
        </w:rPr>
        <w:t>，</w:t>
      </w:r>
      <w:proofErr w:type="gramEnd"/>
      <w:r>
        <w:rPr>
          <w:lang w:eastAsia="zh-CN"/>
        </w:rPr>
        <w:t>规模极小，可在</w:t>
      </w:r>
      <w:r>
        <w:rPr>
          <w:lang w:eastAsia="zh-CN"/>
        </w:rPr>
        <w:t xml:space="preserve"> 100 </w:t>
      </w:r>
      <w:r>
        <w:rPr>
          <w:lang w:eastAsia="zh-CN"/>
        </w:rPr>
        <w:t>毫秒内完成，属于</w:t>
      </w:r>
      <w:r>
        <w:rPr>
          <w:b/>
          <w:lang w:eastAsia="zh-CN"/>
        </w:rPr>
        <w:t>在严格时间预算内做精确有界优化</w:t>
      </w:r>
      <w:r>
        <w:rPr>
          <w:lang w:eastAsia="zh-CN"/>
        </w:rPr>
        <w:t>的典型设计。</w:t>
      </w:r>
    </w:p>
    <w:p w14:paraId="218A1303" w14:textId="77777777" w:rsidR="00960CAA" w:rsidRDefault="00000000">
      <w:pPr>
        <w:pStyle w:val="21"/>
        <w:rPr>
          <w:lang w:eastAsia="zh-CN"/>
        </w:rPr>
      </w:pPr>
      <w:r>
        <w:rPr>
          <w:lang w:eastAsia="zh-CN"/>
        </w:rPr>
        <w:t xml:space="preserve">5.3 </w:t>
      </w:r>
      <w:r>
        <w:rPr>
          <w:lang w:eastAsia="zh-CN"/>
        </w:rPr>
        <w:t>隐藏信息推断：奖赏区内容还原</w:t>
      </w:r>
    </w:p>
    <w:p w14:paraId="490827A4" w14:textId="77777777" w:rsidR="00960CAA" w:rsidRDefault="00000000">
      <w:pPr>
        <w:rPr>
          <w:lang w:eastAsia="zh-CN"/>
        </w:rPr>
      </w:pPr>
      <w:r>
        <w:rPr>
          <w:lang w:eastAsia="zh-CN"/>
        </w:rPr>
        <w:t>智能体维护每张卡</w:t>
      </w:r>
      <w:r>
        <w:rPr>
          <w:lang w:eastAsia="zh-CN"/>
        </w:rPr>
        <w:t xml:space="preserve"> ID </w:t>
      </w:r>
      <w:r>
        <w:rPr>
          <w:lang w:eastAsia="zh-CN"/>
        </w:rPr>
        <w:t>的剩余数量：以卡组全表为基数，逐次扣减所有</w:t>
      </w:r>
      <w:r>
        <w:rPr>
          <w:b/>
          <w:lang w:eastAsia="zh-CN"/>
        </w:rPr>
        <w:t>可见</w:t>
      </w:r>
      <w:r>
        <w:rPr>
          <w:lang w:eastAsia="zh-CN"/>
        </w:rPr>
        <w:t>区域（手牌、弃牌堆、备战区、出战区、场地、正在查看的卡、已取走的奖赏）。当平台在检索效果中把牌库候选暴露出来时（</w:t>
      </w:r>
      <w:r>
        <w:rPr>
          <w:lang w:eastAsia="zh-CN"/>
        </w:rPr>
        <w:t>`</w:t>
      </w:r>
      <w:proofErr w:type="spellStart"/>
      <w:r>
        <w:rPr>
          <w:lang w:eastAsia="zh-CN"/>
        </w:rPr>
        <w:t>select.deck</w:t>
      </w:r>
      <w:proofErr w:type="spellEnd"/>
      <w:r>
        <w:rPr>
          <w:lang w:eastAsia="zh-CN"/>
        </w:rPr>
        <w:t xml:space="preserve">` </w:t>
      </w:r>
      <w:r>
        <w:rPr>
          <w:lang w:eastAsia="zh-CN"/>
        </w:rPr>
        <w:t>非空），智能体把这些候选也计入可见，此时</w:t>
      </w:r>
      <w:r>
        <w:rPr>
          <w:b/>
          <w:lang w:eastAsia="zh-CN"/>
        </w:rPr>
        <w:t>剩余无法解释的卡牌即被推断为压在奖赏区</w:t>
      </w:r>
      <w:r>
        <w:rPr>
          <w:lang w:eastAsia="zh-CN"/>
        </w:rPr>
        <w:t>。</w:t>
      </w:r>
    </w:p>
    <w:p w14:paraId="58E59857" w14:textId="77777777" w:rsidR="00960CAA" w:rsidRDefault="00000000">
      <w:pPr>
        <w:rPr>
          <w:lang w:eastAsia="zh-CN"/>
        </w:rPr>
      </w:pPr>
      <w:r>
        <w:rPr>
          <w:lang w:eastAsia="zh-CN"/>
        </w:rPr>
        <w:t>这一推断具有实际决策价值：它能判断关键组件（如第四张</w:t>
      </w:r>
      <w:r>
        <w:rPr>
          <w:lang w:eastAsia="zh-CN"/>
        </w:rPr>
        <w:t xml:space="preserve"> </w:t>
      </w:r>
      <w:proofErr w:type="spellStart"/>
      <w:r>
        <w:rPr>
          <w:lang w:eastAsia="zh-CN"/>
        </w:rPr>
        <w:t>Dragapult</w:t>
      </w:r>
      <w:proofErr w:type="spellEnd"/>
      <w:r>
        <w:rPr>
          <w:lang w:eastAsia="zh-CN"/>
        </w:rPr>
        <w:t xml:space="preserve"> ex</w:t>
      </w:r>
      <w:r>
        <w:rPr>
          <w:lang w:eastAsia="zh-CN"/>
        </w:rPr>
        <w:t>）是否还能被检索到，从而避免为一个已不可能拿到的目标浪费检索资源，并影响</w:t>
      </w:r>
      <w:proofErr w:type="gramStart"/>
      <w:r>
        <w:rPr>
          <w:lang w:eastAsia="zh-CN"/>
        </w:rPr>
        <w:t>"</w:t>
      </w:r>
      <w:r>
        <w:rPr>
          <w:lang w:eastAsia="zh-CN"/>
        </w:rPr>
        <w:t>是否</w:t>
      </w:r>
      <w:proofErr w:type="gramEnd"/>
      <w:r>
        <w:rPr>
          <w:lang w:eastAsia="zh-CN"/>
        </w:rPr>
        <w:t>停止培育大</w:t>
      </w:r>
      <w:proofErr w:type="gramStart"/>
      <w:r>
        <w:rPr>
          <w:lang w:eastAsia="zh-CN"/>
        </w:rPr>
        <w:t>怪</w:t>
      </w:r>
      <w:r>
        <w:rPr>
          <w:lang w:eastAsia="zh-CN"/>
        </w:rPr>
        <w:t>"</w:t>
      </w:r>
      <w:proofErr w:type="gramEnd"/>
      <w:r>
        <w:rPr>
          <w:lang w:eastAsia="zh-CN"/>
        </w:rPr>
        <w:t>的判断。整个过程仅使用公开信息，不涉及任何隐藏数据读取。</w:t>
      </w:r>
    </w:p>
    <w:p w14:paraId="7B1232AB" w14:textId="77777777" w:rsidR="00960CAA" w:rsidRDefault="00000000">
      <w:pPr>
        <w:pStyle w:val="21"/>
        <w:rPr>
          <w:lang w:eastAsia="zh-CN"/>
        </w:rPr>
      </w:pPr>
      <w:r>
        <w:rPr>
          <w:lang w:eastAsia="zh-CN"/>
        </w:rPr>
        <w:lastRenderedPageBreak/>
        <w:t xml:space="preserve">5.4 </w:t>
      </w:r>
      <w:r>
        <w:rPr>
          <w:lang w:eastAsia="zh-CN"/>
        </w:rPr>
        <w:t>手牌评分与动作优先级</w:t>
      </w:r>
    </w:p>
    <w:p w14:paraId="042ECE00" w14:textId="77777777" w:rsidR="00960CAA" w:rsidRDefault="00000000">
      <w:r>
        <w:rPr>
          <w:lang w:eastAsia="zh-CN"/>
        </w:rPr>
        <w:t>手牌评分函数按卡牌身份给出分层分值，且与场面状态联动。</w:t>
      </w:r>
      <w:proofErr w:type="spellStart"/>
      <w:r>
        <w:t>代表性规则包括</w:t>
      </w:r>
      <w:proofErr w:type="spellEnd"/>
      <w:r>
        <w:t>：</w:t>
      </w:r>
    </w:p>
    <w:p w14:paraId="12A17D7E" w14:textId="77777777" w:rsidR="00960CAA" w:rsidRDefault="00000000">
      <w:pPr>
        <w:pStyle w:val="a0"/>
        <w:rPr>
          <w:lang w:eastAsia="zh-CN"/>
        </w:rPr>
      </w:pPr>
      <w:proofErr w:type="spellStart"/>
      <w:r>
        <w:rPr>
          <w:lang w:eastAsia="zh-CN"/>
        </w:rPr>
        <w:t>Drakloak</w:t>
      </w:r>
      <w:proofErr w:type="spellEnd"/>
      <w:r>
        <w:rPr>
          <w:lang w:eastAsia="zh-CN"/>
        </w:rPr>
        <w:t xml:space="preserve"> </w:t>
      </w:r>
      <w:r>
        <w:rPr>
          <w:lang w:eastAsia="zh-CN"/>
        </w:rPr>
        <w:t>仅在场上有可进化的</w:t>
      </w:r>
      <w:r>
        <w:rPr>
          <w:lang w:eastAsia="zh-CN"/>
        </w:rPr>
        <w:t xml:space="preserve"> </w:t>
      </w:r>
      <w:proofErr w:type="spellStart"/>
      <w:r>
        <w:rPr>
          <w:lang w:eastAsia="zh-CN"/>
        </w:rPr>
        <w:t>Dreepy</w:t>
      </w:r>
      <w:proofErr w:type="spellEnd"/>
      <w:r>
        <w:rPr>
          <w:lang w:eastAsia="zh-CN"/>
        </w:rPr>
        <w:t xml:space="preserve"> </w:t>
      </w:r>
      <w:r>
        <w:rPr>
          <w:lang w:eastAsia="zh-CN"/>
        </w:rPr>
        <w:t>时给高分（</w:t>
      </w:r>
      <w:r>
        <w:rPr>
          <w:lang w:eastAsia="zh-CN"/>
        </w:rPr>
        <w:t>20000</w:t>
      </w:r>
      <w:r>
        <w:rPr>
          <w:lang w:eastAsia="zh-CN"/>
        </w:rPr>
        <w:t>），否则降为</w:t>
      </w:r>
      <w:r>
        <w:rPr>
          <w:lang w:eastAsia="zh-CN"/>
        </w:rPr>
        <w:t xml:space="preserve"> 3000</w:t>
      </w:r>
      <w:r>
        <w:rPr>
          <w:lang w:eastAsia="zh-CN"/>
        </w:rPr>
        <w:t>；</w:t>
      </w:r>
    </w:p>
    <w:p w14:paraId="5857F3AF" w14:textId="77777777" w:rsidR="00960CAA" w:rsidRDefault="00000000">
      <w:pPr>
        <w:pStyle w:val="a0"/>
      </w:pPr>
      <w:proofErr w:type="spellStart"/>
      <w:r>
        <w:t>Dragapult</w:t>
      </w:r>
      <w:proofErr w:type="spellEnd"/>
      <w:r>
        <w:t xml:space="preserve"> ex </w:t>
      </w:r>
      <w:proofErr w:type="spellStart"/>
      <w:r>
        <w:t>在</w:t>
      </w:r>
      <w:r>
        <w:t>"</w:t>
      </w:r>
      <w:r>
        <w:t>可跳级且手上有糖果</w:t>
      </w:r>
      <w:r>
        <w:t>"</w:t>
      </w:r>
      <w:r>
        <w:t>时给到</w:t>
      </w:r>
      <w:proofErr w:type="spellEnd"/>
      <w:r>
        <w:t xml:space="preserve"> 40000</w:t>
      </w:r>
      <w:r>
        <w:t>，在已停育判据成立时直接置为不可用；</w:t>
      </w:r>
    </w:p>
    <w:p w14:paraId="412C6128" w14:textId="77777777" w:rsidR="00960CAA" w:rsidRDefault="00000000">
      <w:pPr>
        <w:pStyle w:val="a0"/>
      </w:pPr>
      <w:r>
        <w:t xml:space="preserve">Fezandipiti ex </w:t>
      </w:r>
      <w:r>
        <w:t>与</w:t>
      </w:r>
      <w:r>
        <w:t xml:space="preserve"> Unfair Stamp </w:t>
      </w:r>
      <w:r>
        <w:t>以上回合是否被击倒为前提，触发时分别为</w:t>
      </w:r>
      <w:r>
        <w:t xml:space="preserve"> 50000 </w:t>
      </w:r>
      <w:r>
        <w:t>与</w:t>
      </w:r>
      <w:r>
        <w:t xml:space="preserve"> 80000</w:t>
      </w:r>
      <w:r>
        <w:t>；</w:t>
      </w:r>
    </w:p>
    <w:p w14:paraId="5E981A8A" w14:textId="77777777" w:rsidR="00960CAA" w:rsidRDefault="00000000">
      <w:pPr>
        <w:pStyle w:val="a0"/>
        <w:rPr>
          <w:lang w:eastAsia="zh-CN"/>
        </w:rPr>
      </w:pPr>
      <w:r>
        <w:rPr>
          <w:lang w:eastAsia="zh-CN"/>
        </w:rPr>
        <w:t xml:space="preserve">Budew </w:t>
      </w:r>
      <w:r>
        <w:rPr>
          <w:lang w:eastAsia="zh-CN"/>
        </w:rPr>
        <w:t>在场上已有进化体时不再重复铺出；</w:t>
      </w:r>
    </w:p>
    <w:p w14:paraId="0C3F0643" w14:textId="77777777" w:rsidR="00960CAA" w:rsidRDefault="00000000">
      <w:pPr>
        <w:pStyle w:val="a0"/>
        <w:rPr>
          <w:lang w:eastAsia="zh-CN"/>
        </w:rPr>
      </w:pPr>
      <w:r>
        <w:rPr>
          <w:lang w:eastAsia="zh-CN"/>
        </w:rPr>
        <w:t>基础能量按</w:t>
      </w:r>
      <w:proofErr w:type="gramStart"/>
      <w:r>
        <w:rPr>
          <w:lang w:eastAsia="zh-CN"/>
        </w:rPr>
        <w:t>"</w:t>
      </w:r>
      <w:r>
        <w:rPr>
          <w:lang w:eastAsia="zh-CN"/>
        </w:rPr>
        <w:t>贴</w:t>
      </w:r>
      <w:proofErr w:type="gramEnd"/>
      <w:r>
        <w:rPr>
          <w:lang w:eastAsia="zh-CN"/>
        </w:rPr>
        <w:t>给</w:t>
      </w:r>
      <w:proofErr w:type="gramStart"/>
      <w:r>
        <w:rPr>
          <w:lang w:eastAsia="zh-CN"/>
        </w:rPr>
        <w:t>谁</w:t>
      </w:r>
      <w:r>
        <w:rPr>
          <w:lang w:eastAsia="zh-CN"/>
        </w:rPr>
        <w:t>"</w:t>
      </w:r>
      <w:proofErr w:type="gramEnd"/>
      <w:r>
        <w:rPr>
          <w:lang w:eastAsia="zh-CN"/>
        </w:rPr>
        <w:t>的贴能评分间接决定，避免无意义手牌滞留。</w:t>
      </w:r>
    </w:p>
    <w:p w14:paraId="68E001EB" w14:textId="77777777" w:rsidR="00960CAA" w:rsidRDefault="00000000">
      <w:pPr>
        <w:rPr>
          <w:lang w:eastAsia="zh-CN"/>
        </w:rPr>
      </w:pPr>
      <w:r>
        <w:rPr>
          <w:lang w:eastAsia="zh-CN"/>
        </w:rPr>
        <w:t>主行动阶段另设支援者唯一性约束：先在所有支援者候选中选出最优者，其余支援者一律不打出，保证每回合宝贵的支援者次数不被浪费。</w:t>
      </w:r>
    </w:p>
    <w:p w14:paraId="74B67C72" w14:textId="77777777" w:rsidR="00960CAA" w:rsidRDefault="00000000">
      <w:pPr>
        <w:pStyle w:val="21"/>
        <w:rPr>
          <w:lang w:eastAsia="zh-CN"/>
        </w:rPr>
      </w:pPr>
      <w:r>
        <w:rPr>
          <w:lang w:eastAsia="zh-CN"/>
        </w:rPr>
        <w:t xml:space="preserve">5.5 </w:t>
      </w:r>
      <w:r>
        <w:rPr>
          <w:lang w:eastAsia="zh-CN"/>
        </w:rPr>
        <w:t>对手特异性建模</w:t>
      </w:r>
    </w:p>
    <w:p w14:paraId="17D106B8" w14:textId="77777777" w:rsidR="00960CAA" w:rsidRDefault="00000000">
      <w:pPr>
        <w:rPr>
          <w:lang w:eastAsia="zh-CN"/>
        </w:rPr>
      </w:pPr>
      <w:r>
        <w:rPr>
          <w:lang w:eastAsia="zh-CN"/>
        </w:rPr>
        <w:t>智能体内置两类</w:t>
      </w:r>
      <w:proofErr w:type="gramStart"/>
      <w:r>
        <w:rPr>
          <w:lang w:eastAsia="zh-CN"/>
        </w:rPr>
        <w:t>"</w:t>
      </w:r>
      <w:r>
        <w:rPr>
          <w:lang w:eastAsia="zh-CN"/>
        </w:rPr>
        <w:t>免疫名单</w:t>
      </w:r>
      <w:r>
        <w:rPr>
          <w:lang w:eastAsia="zh-CN"/>
        </w:rPr>
        <w:t>"</w:t>
      </w:r>
      <w:r>
        <w:rPr>
          <w:lang w:eastAsia="zh-CN"/>
        </w:rPr>
        <w:t>，</w:t>
      </w:r>
      <w:proofErr w:type="gramEnd"/>
      <w:r>
        <w:rPr>
          <w:lang w:eastAsia="zh-CN"/>
        </w:rPr>
        <w:t>直接来自对卡池与环境的核对：</w:t>
      </w:r>
    </w:p>
    <w:p w14:paraId="48FB8A7F" w14:textId="77777777" w:rsidR="00960CAA" w:rsidRDefault="00000000">
      <w:proofErr w:type="spellStart"/>
      <w:r>
        <w:rPr>
          <w:b/>
        </w:rPr>
        <w:t>免伤名单</w:t>
      </w:r>
      <w:r>
        <w:t>：</w:t>
      </w:r>
      <w:r>
        <w:t>Drednaw</w:t>
      </w:r>
      <w:r>
        <w:t>、</w:t>
      </w:r>
      <w:r>
        <w:t>Milotic</w:t>
      </w:r>
      <w:proofErr w:type="spellEnd"/>
      <w:r>
        <w:t xml:space="preserve"> </w:t>
      </w:r>
      <w:proofErr w:type="spellStart"/>
      <w:r>
        <w:t>ex</w:t>
      </w:r>
      <w:r>
        <w:t>、</w:t>
      </w:r>
      <w:r>
        <w:t>Sylveon</w:t>
      </w:r>
      <w:r>
        <w:t>、</w:t>
      </w:r>
      <w:r>
        <w:t>Crustle</w:t>
      </w:r>
      <w:proofErr w:type="spellEnd"/>
      <w:r>
        <w:t xml:space="preserve"> </w:t>
      </w:r>
      <w:proofErr w:type="spellStart"/>
      <w:r>
        <w:t>等可使</w:t>
      </w:r>
      <w:proofErr w:type="spellEnd"/>
      <w:r>
        <w:t xml:space="preserve"> Phantom Dive </w:t>
      </w:r>
      <w:r>
        <w:t>主伤害失效的宝可梦；命中时智能体主动改用</w:t>
      </w:r>
      <w:r>
        <w:t xml:space="preserve"> 70 </w:t>
      </w:r>
      <w:r>
        <w:t>点小招，避免整回合空转；</w:t>
      </w:r>
    </w:p>
    <w:p w14:paraId="74FD192D" w14:textId="77777777" w:rsidR="00960CAA" w:rsidRDefault="00000000">
      <w:r>
        <w:rPr>
          <w:b/>
        </w:rPr>
        <w:t>指示物免疫名单</w:t>
      </w:r>
      <w:r>
        <w:t>：</w:t>
      </w:r>
      <w:r>
        <w:t>Poltchageist</w:t>
      </w:r>
      <w:r>
        <w:t>、</w:t>
      </w:r>
      <w:r>
        <w:t>Empoleon ex</w:t>
      </w:r>
      <w:r>
        <w:t>、</w:t>
      </w:r>
      <w:r>
        <w:t>Skeledirge</w:t>
      </w:r>
      <w:r>
        <w:t>、</w:t>
      </w:r>
      <w:r>
        <w:t>Misty's Magikarp</w:t>
      </w:r>
      <w:r>
        <w:t>、</w:t>
      </w:r>
      <w:r>
        <w:t xml:space="preserve">Antique Cover Fossil </w:t>
      </w:r>
      <w:r>
        <w:t>及</w:t>
      </w:r>
      <w:r>
        <w:t xml:space="preserve"> Mist Energy / Rock Fighting Energy </w:t>
      </w:r>
      <w:r>
        <w:t>等会阻止铺伤生效的目标；命中时直接将其排除出指示物候选。</w:t>
      </w:r>
    </w:p>
    <w:p w14:paraId="2CBBDAE5" w14:textId="77777777" w:rsidR="00960CAA" w:rsidRDefault="00000000">
      <w:pPr>
        <w:rPr>
          <w:lang w:eastAsia="zh-CN"/>
        </w:rPr>
      </w:pPr>
      <w:r>
        <w:rPr>
          <w:lang w:eastAsia="zh-CN"/>
        </w:rPr>
        <w:t>此外，代码保留了针对</w:t>
      </w:r>
      <w:proofErr w:type="gramStart"/>
      <w:r>
        <w:rPr>
          <w:lang w:eastAsia="zh-CN"/>
        </w:rPr>
        <w:t>"</w:t>
      </w:r>
      <w:r>
        <w:rPr>
          <w:lang w:eastAsia="zh-CN"/>
        </w:rPr>
        <w:t>手</w:t>
      </w:r>
      <w:proofErr w:type="gramEnd"/>
      <w:r>
        <w:rPr>
          <w:lang w:eastAsia="zh-CN"/>
        </w:rPr>
        <w:t>牌数</w:t>
      </w:r>
      <w:r>
        <w:rPr>
          <w:lang w:eastAsia="zh-CN"/>
        </w:rPr>
        <w:t xml:space="preserve"> ×20"</w:t>
      </w:r>
      <w:r>
        <w:rPr>
          <w:lang w:eastAsia="zh-CN"/>
        </w:rPr>
        <w:t>类</w:t>
      </w:r>
      <w:r>
        <w:rPr>
          <w:lang w:eastAsia="zh-CN"/>
        </w:rPr>
        <w:t xml:space="preserve"> OTK </w:t>
      </w:r>
      <w:r>
        <w:rPr>
          <w:lang w:eastAsia="zh-CN"/>
        </w:rPr>
        <w:t>套路的干扰评分分支（裁判、赛洛可的计谋），按对手公开手牌数触发，属于针对本竞赛环境的适配工作。</w:t>
      </w:r>
    </w:p>
    <w:p w14:paraId="3DC94D4C" w14:textId="77777777" w:rsidR="00960CAA" w:rsidRDefault="00000000">
      <w:pPr>
        <w:pStyle w:val="21"/>
        <w:rPr>
          <w:lang w:eastAsia="zh-CN"/>
        </w:rPr>
      </w:pPr>
      <w:r>
        <w:rPr>
          <w:lang w:eastAsia="zh-CN"/>
        </w:rPr>
        <w:t xml:space="preserve">5.6 </w:t>
      </w:r>
      <w:r>
        <w:rPr>
          <w:lang w:eastAsia="zh-CN"/>
        </w:rPr>
        <w:t>日志驱动的触发条件识别</w:t>
      </w:r>
    </w:p>
    <w:p w14:paraId="6EA728BC" w14:textId="77777777" w:rsidR="00960CAA" w:rsidRDefault="00000000">
      <w:pPr>
        <w:rPr>
          <w:lang w:eastAsia="zh-CN"/>
        </w:rPr>
      </w:pPr>
      <w:proofErr w:type="spellStart"/>
      <w:r>
        <w:t>智能体解析上一回合日志流以还原两类关键状态：己方宝可梦是否在对手上回合被击倒</w:t>
      </w:r>
      <w:proofErr w:type="spellEnd"/>
      <w:r>
        <w:t>（</w:t>
      </w:r>
      <w:r>
        <w:t>`pre_ko`</w:t>
      </w:r>
      <w:r>
        <w:t>，</w:t>
      </w:r>
      <w:proofErr w:type="spellStart"/>
      <w:r>
        <w:t>用于</w:t>
      </w:r>
      <w:proofErr w:type="spellEnd"/>
      <w:r>
        <w:t xml:space="preserve"> </w:t>
      </w:r>
      <w:proofErr w:type="spellStart"/>
      <w:r>
        <w:t>Fezandipiti</w:t>
      </w:r>
      <w:proofErr w:type="spellEnd"/>
      <w:r>
        <w:t xml:space="preserve"> ex </w:t>
      </w:r>
      <w:r>
        <w:t>与</w:t>
      </w:r>
      <w:r>
        <w:t xml:space="preserve"> Unfair Stamp </w:t>
      </w:r>
      <w:r>
        <w:t>的触发合法性），以及对手是否使用过</w:t>
      </w:r>
      <w:r>
        <w:t xml:space="preserve"> Itchy Pollen</w:t>
      </w:r>
      <w:r>
        <w:t>（</w:t>
      </w:r>
      <w:r>
        <w:t>`no_item`</w:t>
      </w:r>
      <w:r>
        <w:t>，</w:t>
      </w:r>
      <w:proofErr w:type="spellStart"/>
      <w:r>
        <w:t>用于判断本回合道具是否被封锁</w:t>
      </w:r>
      <w:proofErr w:type="spellEnd"/>
      <w:r>
        <w:t>）。</w:t>
      </w:r>
      <w:r>
        <w:rPr>
          <w:lang w:eastAsia="zh-CN"/>
        </w:rPr>
        <w:t>这两类状态均无法从当前局面快照直接读出，只能由日志推断，是不完全信息条件下</w:t>
      </w:r>
      <w:r>
        <w:rPr>
          <w:b/>
          <w:lang w:eastAsia="zh-CN"/>
        </w:rPr>
        <w:t>把历史信息转化为可执行决策</w:t>
      </w:r>
      <w:r>
        <w:rPr>
          <w:lang w:eastAsia="zh-CN"/>
        </w:rPr>
        <w:t>的典型处理。</w:t>
      </w:r>
    </w:p>
    <w:p w14:paraId="1DD2A31E" w14:textId="77777777" w:rsidR="00960CAA" w:rsidRDefault="00000000">
      <w:pPr>
        <w:rPr>
          <w:lang w:eastAsia="zh-CN"/>
        </w:rPr>
      </w:pPr>
      <w:r>
        <w:rPr>
          <w:lang w:eastAsia="zh-CN"/>
        </w:rPr>
        <w:br w:type="page"/>
      </w:r>
    </w:p>
    <w:p w14:paraId="34C88240" w14:textId="77777777" w:rsidR="00960CAA" w:rsidRDefault="00000000">
      <w:pPr>
        <w:pStyle w:val="1"/>
        <w:rPr>
          <w:lang w:eastAsia="zh-CN"/>
        </w:rPr>
      </w:pPr>
      <w:r>
        <w:rPr>
          <w:lang w:eastAsia="zh-CN"/>
        </w:rPr>
        <w:lastRenderedPageBreak/>
        <w:t>第</w:t>
      </w:r>
      <w:r>
        <w:rPr>
          <w:lang w:eastAsia="zh-CN"/>
        </w:rPr>
        <w:t xml:space="preserve"> 6 </w:t>
      </w:r>
      <w:r>
        <w:rPr>
          <w:lang w:eastAsia="zh-CN"/>
        </w:rPr>
        <w:t>章</w:t>
      </w:r>
      <w:r>
        <w:rPr>
          <w:lang w:eastAsia="zh-CN"/>
        </w:rPr>
        <w:t xml:space="preserve"> </w:t>
      </w:r>
      <w:r>
        <w:rPr>
          <w:lang w:eastAsia="zh-CN"/>
        </w:rPr>
        <w:t>稳定性加固工程</w:t>
      </w:r>
    </w:p>
    <w:p w14:paraId="0B39AE9D" w14:textId="77777777" w:rsidR="00960CAA" w:rsidRDefault="00000000">
      <w:pPr>
        <w:rPr>
          <w:lang w:eastAsia="zh-CN"/>
        </w:rPr>
      </w:pPr>
      <w:r>
        <w:rPr>
          <w:lang w:eastAsia="zh-CN"/>
        </w:rPr>
        <w:t>本章为本文的核心自主工作。</w:t>
      </w:r>
    </w:p>
    <w:p w14:paraId="3EEC7CF3" w14:textId="77777777" w:rsidR="00960CAA" w:rsidRDefault="00000000">
      <w:pPr>
        <w:pStyle w:val="21"/>
        <w:rPr>
          <w:lang w:eastAsia="zh-CN"/>
        </w:rPr>
      </w:pPr>
      <w:r>
        <w:rPr>
          <w:lang w:eastAsia="zh-CN"/>
        </w:rPr>
        <w:t xml:space="preserve">6.1 </w:t>
      </w:r>
      <w:r>
        <w:rPr>
          <w:lang w:eastAsia="zh-CN"/>
        </w:rPr>
        <w:t>基线的风险</w:t>
      </w:r>
    </w:p>
    <w:p w14:paraId="11824DCC" w14:textId="77777777" w:rsidR="00960CAA" w:rsidRDefault="00000000">
      <w:pPr>
        <w:rPr>
          <w:lang w:eastAsia="zh-CN"/>
        </w:rPr>
      </w:pPr>
      <w:r>
        <w:rPr>
          <w:lang w:eastAsia="zh-CN"/>
        </w:rPr>
        <w:t>引入的基线本身</w:t>
      </w:r>
      <w:r>
        <w:rPr>
          <w:b/>
          <w:lang w:eastAsia="zh-CN"/>
        </w:rPr>
        <w:t>没有任何异常处理</w:t>
      </w:r>
      <w:r>
        <w:rPr>
          <w:lang w:eastAsia="zh-CN"/>
        </w:rPr>
        <w:t>，且评分逻辑假设输入字段完整。在官方环境中，对手可能把引擎推进到基线启发式从未见过的选择上下文；此时任何异常、或任何违反</w:t>
      </w:r>
      <w:r>
        <w:rPr>
          <w:lang w:eastAsia="zh-CN"/>
        </w:rPr>
        <w:t xml:space="preserve"> `</w:t>
      </w:r>
      <w:proofErr w:type="spellStart"/>
      <w:r>
        <w:rPr>
          <w:lang w:eastAsia="zh-CN"/>
        </w:rPr>
        <w:t>minCount</w:t>
      </w:r>
      <w:proofErr w:type="spellEnd"/>
      <w:r>
        <w:rPr>
          <w:lang w:eastAsia="zh-CN"/>
        </w:rPr>
        <w:t>/</w:t>
      </w:r>
      <w:proofErr w:type="spellStart"/>
      <w:r>
        <w:rPr>
          <w:lang w:eastAsia="zh-CN"/>
        </w:rPr>
        <w:t>maxCount</w:t>
      </w:r>
      <w:proofErr w:type="spellEnd"/>
      <w:r>
        <w:rPr>
          <w:lang w:eastAsia="zh-CN"/>
        </w:rPr>
        <w:t xml:space="preserve">` </w:t>
      </w:r>
      <w:r>
        <w:rPr>
          <w:lang w:eastAsia="zh-CN"/>
        </w:rPr>
        <w:t>契约的返回，都会</w:t>
      </w:r>
      <w:r>
        <w:rPr>
          <w:b/>
          <w:lang w:eastAsia="zh-CN"/>
        </w:rPr>
        <w:t>直接判负</w:t>
      </w:r>
      <w:r>
        <w:rPr>
          <w:lang w:eastAsia="zh-CN"/>
        </w:rPr>
        <w:t>。基线对卡组的加载也依赖进程工作目录，而平台并不保证工作目录等于智能体目录。</w:t>
      </w:r>
    </w:p>
    <w:p w14:paraId="4EEF4494" w14:textId="77777777" w:rsidR="00960CAA" w:rsidRDefault="00000000">
      <w:pPr>
        <w:pStyle w:val="21"/>
        <w:rPr>
          <w:lang w:eastAsia="zh-CN"/>
        </w:rPr>
      </w:pPr>
      <w:r>
        <w:rPr>
          <w:lang w:eastAsia="zh-CN"/>
        </w:rPr>
        <w:t xml:space="preserve">6.2 </w:t>
      </w:r>
      <w:r>
        <w:rPr>
          <w:lang w:eastAsia="zh-CN"/>
        </w:rPr>
        <w:t>加固层设计</w:t>
      </w:r>
    </w:p>
    <w:p w14:paraId="4C26C7D1" w14:textId="77777777" w:rsidR="00960CAA" w:rsidRDefault="00000000">
      <w:pPr>
        <w:rPr>
          <w:lang w:eastAsia="zh-CN"/>
        </w:rPr>
      </w:pPr>
      <w:r>
        <w:rPr>
          <w:lang w:eastAsia="zh-CN"/>
        </w:rPr>
        <w:t>针对上述风险，自主加固层（代码注释标记为</w:t>
      </w:r>
      <w:r>
        <w:rPr>
          <w:lang w:eastAsia="zh-CN"/>
        </w:rPr>
        <w:t xml:space="preserve"> v7</w:t>
      </w:r>
      <w:r>
        <w:rPr>
          <w:lang w:eastAsia="zh-CN"/>
        </w:rPr>
        <w:t>）提供四道防线：</w:t>
      </w:r>
    </w:p>
    <w:p w14:paraId="06CC85E7" w14:textId="77777777" w:rsidR="00960CAA" w:rsidRDefault="00000000">
      <w:pPr>
        <w:pStyle w:val="a"/>
      </w:pPr>
      <w:proofErr w:type="spellStart"/>
      <w:r>
        <w:rPr>
          <w:b/>
        </w:rPr>
        <w:t>入口总包裹</w:t>
      </w:r>
      <w:proofErr w:type="spellEnd"/>
      <w:r>
        <w:t>：</w:t>
      </w:r>
      <w:r>
        <w:t xml:space="preserve">`agent()` </w:t>
      </w:r>
      <w:proofErr w:type="spellStart"/>
      <w:r>
        <w:t>以嵌套</w:t>
      </w:r>
      <w:proofErr w:type="spellEnd"/>
      <w:r>
        <w:t xml:space="preserve"> `try/except` </w:t>
      </w:r>
      <w:proofErr w:type="spellStart"/>
      <w:r>
        <w:t>包裹全部路径，异常一律转为合法回退，绝不向外抛出</w:t>
      </w:r>
      <w:proofErr w:type="spellEnd"/>
      <w:r>
        <w:t>；</w:t>
      </w:r>
    </w:p>
    <w:p w14:paraId="6F39B4C0" w14:textId="77777777" w:rsidR="00960CAA" w:rsidRDefault="00000000">
      <w:pPr>
        <w:pStyle w:val="a"/>
        <w:rPr>
          <w:lang w:eastAsia="zh-CN"/>
        </w:rPr>
      </w:pPr>
      <w:r>
        <w:rPr>
          <w:b/>
          <w:lang w:eastAsia="zh-CN"/>
        </w:rPr>
        <w:t>合法回退</w:t>
      </w:r>
      <w:r>
        <w:rPr>
          <w:lang w:eastAsia="zh-CN"/>
        </w:rPr>
        <w:t>：异常时优先选择</w:t>
      </w:r>
      <w:proofErr w:type="gramStart"/>
      <w:r>
        <w:rPr>
          <w:lang w:eastAsia="zh-CN"/>
        </w:rPr>
        <w:t>"</w:t>
      </w:r>
      <w:r>
        <w:rPr>
          <w:lang w:eastAsia="zh-CN"/>
        </w:rPr>
        <w:t>结束</w:t>
      </w:r>
      <w:proofErr w:type="gramEnd"/>
      <w:r>
        <w:rPr>
          <w:lang w:eastAsia="zh-CN"/>
        </w:rPr>
        <w:t>回合</w:t>
      </w:r>
      <w:r>
        <w:rPr>
          <w:lang w:eastAsia="zh-CN"/>
        </w:rPr>
        <w:t xml:space="preserve"> / </w:t>
      </w:r>
      <w:r>
        <w:rPr>
          <w:lang w:eastAsia="zh-CN"/>
        </w:rPr>
        <w:t>攻击</w:t>
      </w:r>
      <w:r>
        <w:rPr>
          <w:lang w:eastAsia="zh-CN"/>
        </w:rPr>
        <w:t xml:space="preserve"> / </w:t>
      </w:r>
      <w:proofErr w:type="gramStart"/>
      <w:r>
        <w:rPr>
          <w:lang w:eastAsia="zh-CN"/>
        </w:rPr>
        <w:t>是</w:t>
      </w:r>
      <w:r>
        <w:rPr>
          <w:lang w:eastAsia="zh-CN"/>
        </w:rPr>
        <w:t>"</w:t>
      </w:r>
      <w:proofErr w:type="gramEnd"/>
      <w:r>
        <w:rPr>
          <w:lang w:eastAsia="zh-CN"/>
        </w:rPr>
        <w:t>等保守动作类型，若仍无法满足则按序补齐下标；</w:t>
      </w:r>
    </w:p>
    <w:p w14:paraId="13D80EAE" w14:textId="77777777" w:rsidR="00960CAA" w:rsidRDefault="00000000">
      <w:pPr>
        <w:pStyle w:val="a"/>
        <w:rPr>
          <w:lang w:eastAsia="zh-CN"/>
        </w:rPr>
      </w:pPr>
      <w:r>
        <w:rPr>
          <w:b/>
          <w:lang w:eastAsia="zh-CN"/>
        </w:rPr>
        <w:t>输出消毒</w:t>
      </w:r>
      <w:r>
        <w:rPr>
          <w:lang w:eastAsia="zh-CN"/>
        </w:rPr>
        <w:t>：无论正常路径还是异常路径，返回前统一经过</w:t>
      </w:r>
      <w:proofErr w:type="gramStart"/>
      <w:r>
        <w:rPr>
          <w:lang w:eastAsia="zh-CN"/>
        </w:rPr>
        <w:t>"</w:t>
      </w:r>
      <w:r>
        <w:rPr>
          <w:lang w:eastAsia="zh-CN"/>
        </w:rPr>
        <w:t>非</w:t>
      </w:r>
      <w:proofErr w:type="gramEnd"/>
      <w:r>
        <w:rPr>
          <w:lang w:eastAsia="zh-CN"/>
        </w:rPr>
        <w:t>整数剔除、越界剔除、去重、补齐到下限、截断到</w:t>
      </w:r>
      <w:proofErr w:type="gramStart"/>
      <w:r>
        <w:rPr>
          <w:lang w:eastAsia="zh-CN"/>
        </w:rPr>
        <w:t>上限</w:t>
      </w:r>
      <w:r>
        <w:rPr>
          <w:lang w:eastAsia="zh-CN"/>
        </w:rPr>
        <w:t>"</w:t>
      </w:r>
      <w:proofErr w:type="gramEnd"/>
      <w:r>
        <w:rPr>
          <w:lang w:eastAsia="zh-CN"/>
        </w:rPr>
        <w:t>五步处理；</w:t>
      </w:r>
    </w:p>
    <w:p w14:paraId="62B7F676" w14:textId="77777777" w:rsidR="00960CAA" w:rsidRDefault="00000000">
      <w:pPr>
        <w:pStyle w:val="a"/>
        <w:rPr>
          <w:lang w:eastAsia="zh-CN"/>
        </w:rPr>
      </w:pPr>
      <w:r>
        <w:rPr>
          <w:b/>
          <w:lang w:eastAsia="zh-CN"/>
        </w:rPr>
        <w:t>卡组加载容错</w:t>
      </w:r>
      <w:r>
        <w:rPr>
          <w:lang w:eastAsia="zh-CN"/>
        </w:rPr>
        <w:t>：依次尝试模块同目录</w:t>
      </w:r>
      <w:r>
        <w:rPr>
          <w:lang w:eastAsia="zh-CN"/>
        </w:rPr>
        <w:t xml:space="preserve"> `deck.csv`</w:t>
      </w:r>
      <w:r>
        <w:rPr>
          <w:lang w:eastAsia="zh-CN"/>
        </w:rPr>
        <w:t>、工作目录</w:t>
      </w:r>
      <w:r>
        <w:rPr>
          <w:lang w:eastAsia="zh-CN"/>
        </w:rPr>
        <w:t xml:space="preserve"> `deck.csv` </w:t>
      </w:r>
      <w:r>
        <w:rPr>
          <w:lang w:eastAsia="zh-CN"/>
        </w:rPr>
        <w:t>与平台固定路径，任一成功即可；全部失败时使用内置的</w:t>
      </w:r>
      <w:r>
        <w:rPr>
          <w:lang w:eastAsia="zh-CN"/>
        </w:rPr>
        <w:t xml:space="preserve"> 60 </w:t>
      </w:r>
      <w:r>
        <w:rPr>
          <w:lang w:eastAsia="zh-CN"/>
        </w:rPr>
        <w:t>张默认卡组兜底，并设置断言保证其长度为</w:t>
      </w:r>
      <w:r>
        <w:rPr>
          <w:lang w:eastAsia="zh-CN"/>
        </w:rPr>
        <w:t xml:space="preserve"> 60</w:t>
      </w:r>
      <w:r>
        <w:rPr>
          <w:lang w:eastAsia="zh-CN"/>
        </w:rPr>
        <w:t>。</w:t>
      </w:r>
    </w:p>
    <w:p w14:paraId="4676F11F" w14:textId="77777777" w:rsidR="00960CAA" w:rsidRDefault="00000000">
      <w:pPr>
        <w:pStyle w:val="21"/>
        <w:rPr>
          <w:lang w:eastAsia="zh-CN"/>
        </w:rPr>
      </w:pPr>
      <w:r>
        <w:rPr>
          <w:lang w:eastAsia="zh-CN"/>
        </w:rPr>
        <w:t xml:space="preserve">6.3 </w:t>
      </w:r>
      <w:r>
        <w:rPr>
          <w:lang w:eastAsia="zh-CN"/>
        </w:rPr>
        <w:t>双契约兼容</w:t>
      </w:r>
    </w:p>
    <w:p w14:paraId="5C0D0D73" w14:textId="77777777" w:rsidR="00960CAA" w:rsidRDefault="00000000">
      <w:pPr>
        <w:rPr>
          <w:lang w:eastAsia="zh-CN"/>
        </w:rPr>
      </w:pPr>
      <w:r>
        <w:rPr>
          <w:lang w:eastAsia="zh-CN"/>
        </w:rPr>
        <w:t>平台接口与基线原始运行环境的数据结构不同：前者传</w:t>
      </w:r>
      <w:r>
        <w:rPr>
          <w:lang w:eastAsia="zh-CN"/>
        </w:rPr>
        <w:t xml:space="preserve"> `Observation` </w:t>
      </w:r>
      <w:r>
        <w:rPr>
          <w:lang w:eastAsia="zh-CN"/>
        </w:rPr>
        <w:t>对象，后者传</w:t>
      </w:r>
      <w:r>
        <w:rPr>
          <w:lang w:eastAsia="zh-CN"/>
        </w:rPr>
        <w:t xml:space="preserve"> `</w:t>
      </w:r>
      <w:proofErr w:type="spellStart"/>
      <w:r>
        <w:rPr>
          <w:lang w:eastAsia="zh-CN"/>
        </w:rPr>
        <w:t>dict</w:t>
      </w:r>
      <w:proofErr w:type="spellEnd"/>
      <w:r>
        <w:rPr>
          <w:lang w:eastAsia="zh-CN"/>
        </w:rPr>
        <w:t>`</w:t>
      </w:r>
      <w:r>
        <w:rPr>
          <w:lang w:eastAsia="zh-CN"/>
        </w:rPr>
        <w:t>。加固层在入口处做类型判断分支，两种契约共用同一套消毒逻辑，既可以在本地用字典驱动测试，也能在平台对象契约下正常工作。</w:t>
      </w:r>
    </w:p>
    <w:p w14:paraId="7BC9D0C9" w14:textId="77777777" w:rsidR="00960CAA" w:rsidRDefault="00000000">
      <w:pPr>
        <w:pStyle w:val="21"/>
        <w:rPr>
          <w:lang w:eastAsia="zh-CN"/>
        </w:rPr>
      </w:pPr>
      <w:r>
        <w:rPr>
          <w:lang w:eastAsia="zh-CN"/>
        </w:rPr>
        <w:t xml:space="preserve">6.4 </w:t>
      </w:r>
      <w:r>
        <w:rPr>
          <w:lang w:eastAsia="zh-CN"/>
        </w:rPr>
        <w:t>状态隔离</w:t>
      </w:r>
    </w:p>
    <w:p w14:paraId="085BB153" w14:textId="77777777" w:rsidR="00960CAA" w:rsidRDefault="00000000">
      <w:pPr>
        <w:rPr>
          <w:lang w:eastAsia="zh-CN"/>
        </w:rPr>
      </w:pPr>
      <w:r>
        <w:rPr>
          <w:lang w:eastAsia="zh-CN"/>
        </w:rPr>
        <w:t>基线使用模块级全局状态累计回合信息。加固层保留</w:t>
      </w:r>
      <w:proofErr w:type="gramStart"/>
      <w:r>
        <w:rPr>
          <w:lang w:eastAsia="zh-CN"/>
        </w:rPr>
        <w:t>"</w:t>
      </w:r>
      <w:r>
        <w:rPr>
          <w:lang w:eastAsia="zh-CN"/>
        </w:rPr>
        <w:t>以</w:t>
      </w:r>
      <w:proofErr w:type="gramEnd"/>
      <w:r>
        <w:rPr>
          <w:lang w:eastAsia="zh-CN"/>
        </w:rPr>
        <w:t xml:space="preserve"> `</w:t>
      </w:r>
      <w:proofErr w:type="spellStart"/>
      <w:r>
        <w:rPr>
          <w:lang w:eastAsia="zh-CN"/>
        </w:rPr>
        <w:t>state.turn</w:t>
      </w:r>
      <w:proofErr w:type="spellEnd"/>
      <w:r>
        <w:rPr>
          <w:lang w:eastAsia="zh-CN"/>
        </w:rPr>
        <w:t xml:space="preserve"> == 0` </w:t>
      </w:r>
      <w:r>
        <w:rPr>
          <w:lang w:eastAsia="zh-CN"/>
        </w:rPr>
        <w:t>或回合数回退判定新对局、随后清空累计</w:t>
      </w:r>
      <w:proofErr w:type="gramStart"/>
      <w:r>
        <w:rPr>
          <w:lang w:eastAsia="zh-CN"/>
        </w:rPr>
        <w:t>状态</w:t>
      </w:r>
      <w:r>
        <w:rPr>
          <w:lang w:eastAsia="zh-CN"/>
        </w:rPr>
        <w:t>"</w:t>
      </w:r>
      <w:proofErr w:type="gramEnd"/>
      <w:r>
        <w:rPr>
          <w:lang w:eastAsia="zh-CN"/>
        </w:rPr>
        <w:t>的机制，保证平台在同一工作进程中复用该智能体进行多局对局时，状态不会跨局污染。</w:t>
      </w:r>
    </w:p>
    <w:p w14:paraId="40AE6BD5" w14:textId="77777777" w:rsidR="00960CAA" w:rsidRDefault="00000000">
      <w:pPr>
        <w:rPr>
          <w:lang w:eastAsia="zh-CN"/>
        </w:rPr>
      </w:pPr>
      <w:r>
        <w:rPr>
          <w:lang w:eastAsia="zh-CN"/>
        </w:rPr>
        <w:br w:type="page"/>
      </w:r>
    </w:p>
    <w:p w14:paraId="7E6BAA6F" w14:textId="77777777" w:rsidR="00960CAA" w:rsidRDefault="00000000">
      <w:pPr>
        <w:pStyle w:val="1"/>
        <w:rPr>
          <w:lang w:eastAsia="zh-CN"/>
        </w:rPr>
      </w:pPr>
      <w:r>
        <w:rPr>
          <w:lang w:eastAsia="zh-CN"/>
        </w:rPr>
        <w:lastRenderedPageBreak/>
        <w:t>第</w:t>
      </w:r>
      <w:r>
        <w:rPr>
          <w:lang w:eastAsia="zh-CN"/>
        </w:rPr>
        <w:t xml:space="preserve"> 7 </w:t>
      </w:r>
      <w:r>
        <w:rPr>
          <w:lang w:eastAsia="zh-CN"/>
        </w:rPr>
        <w:t>章</w:t>
      </w:r>
      <w:r>
        <w:rPr>
          <w:lang w:eastAsia="zh-CN"/>
        </w:rPr>
        <w:t xml:space="preserve"> </w:t>
      </w:r>
      <w:r>
        <w:rPr>
          <w:lang w:eastAsia="zh-CN"/>
        </w:rPr>
        <w:t>实验验证、缺陷定位与修复</w:t>
      </w:r>
    </w:p>
    <w:p w14:paraId="03765F49" w14:textId="77777777" w:rsidR="00960CAA" w:rsidRDefault="00000000">
      <w:pPr>
        <w:pStyle w:val="21"/>
        <w:rPr>
          <w:lang w:eastAsia="zh-CN"/>
        </w:rPr>
      </w:pPr>
      <w:r>
        <w:rPr>
          <w:lang w:eastAsia="zh-CN"/>
        </w:rPr>
        <w:t xml:space="preserve">7.1 </w:t>
      </w:r>
      <w:r>
        <w:rPr>
          <w:lang w:eastAsia="zh-CN"/>
        </w:rPr>
        <w:t>验证方法论</w:t>
      </w:r>
    </w:p>
    <w:p w14:paraId="6F3229D7" w14:textId="77777777" w:rsidR="00960CAA" w:rsidRDefault="00000000">
      <w:pPr>
        <w:rPr>
          <w:lang w:eastAsia="zh-CN"/>
        </w:rPr>
      </w:pPr>
      <w:r>
        <w:rPr>
          <w:lang w:eastAsia="zh-CN"/>
        </w:rPr>
        <w:t>提交前，我们构建了与平台观测</w:t>
      </w:r>
      <w:r>
        <w:rPr>
          <w:lang w:eastAsia="zh-CN"/>
        </w:rPr>
        <w:t xml:space="preserve"> schema </w:t>
      </w:r>
      <w:r>
        <w:rPr>
          <w:lang w:eastAsia="zh-CN"/>
        </w:rPr>
        <w:t>一致的验证脚手架（</w:t>
      </w:r>
      <w:r>
        <w:rPr>
          <w:lang w:eastAsia="zh-CN"/>
        </w:rPr>
        <w:t>`dev/fuzz_v8.py`</w:t>
      </w:r>
      <w:r>
        <w:rPr>
          <w:lang w:eastAsia="zh-CN"/>
        </w:rPr>
        <w:t>），含三类手段：</w:t>
      </w:r>
    </w:p>
    <w:p w14:paraId="727C1164" w14:textId="77777777" w:rsidR="00960CAA" w:rsidRDefault="00000000">
      <w:pPr>
        <w:pStyle w:val="a"/>
        <w:rPr>
          <w:lang w:eastAsia="zh-CN"/>
        </w:rPr>
      </w:pPr>
      <w:r>
        <w:rPr>
          <w:b/>
          <w:lang w:eastAsia="zh-CN"/>
        </w:rPr>
        <w:t>场景测试</w:t>
      </w:r>
      <w:r>
        <w:rPr>
          <w:lang w:eastAsia="zh-CN"/>
        </w:rPr>
        <w:t>：手工构造针对性盘面，断言智能体选择预期动作；</w:t>
      </w:r>
    </w:p>
    <w:p w14:paraId="1CB425F0" w14:textId="77777777" w:rsidR="00960CAA" w:rsidRDefault="00000000">
      <w:pPr>
        <w:pStyle w:val="a"/>
      </w:pPr>
      <w:r>
        <w:rPr>
          <w:b/>
        </w:rPr>
        <w:t>模糊测试</w:t>
      </w:r>
      <w:r>
        <w:t>：随机生成含缺失字段、越界下标、极端边界（空选项、</w:t>
      </w:r>
      <w:r>
        <w:t>`minCount=maxCount=0`</w:t>
      </w:r>
      <w:r>
        <w:t>）的观测输入，统计崩溃与非法返回；</w:t>
      </w:r>
    </w:p>
    <w:p w14:paraId="46201E5C" w14:textId="77777777" w:rsidR="00960CAA" w:rsidRDefault="00000000">
      <w:pPr>
        <w:pStyle w:val="a"/>
        <w:rPr>
          <w:lang w:eastAsia="zh-CN"/>
        </w:rPr>
      </w:pPr>
      <w:r>
        <w:rPr>
          <w:b/>
          <w:lang w:eastAsia="zh-CN"/>
        </w:rPr>
        <w:t>耗时实测</w:t>
      </w:r>
      <w:r>
        <w:rPr>
          <w:lang w:eastAsia="zh-CN"/>
        </w:rPr>
        <w:t>：在</w:t>
      </w:r>
      <w:r>
        <w:rPr>
          <w:lang w:eastAsia="zh-CN"/>
        </w:rPr>
        <w:t xml:space="preserve"> 8 </w:t>
      </w:r>
      <w:r>
        <w:rPr>
          <w:lang w:eastAsia="zh-CN"/>
        </w:rPr>
        <w:t>手牌</w:t>
      </w:r>
      <w:r>
        <w:rPr>
          <w:lang w:eastAsia="zh-CN"/>
        </w:rPr>
        <w:t xml:space="preserve"> 11 </w:t>
      </w:r>
      <w:r>
        <w:rPr>
          <w:lang w:eastAsia="zh-CN"/>
        </w:rPr>
        <w:t>候选的复杂盘面上采样</w:t>
      </w:r>
      <w:r>
        <w:rPr>
          <w:lang w:eastAsia="zh-CN"/>
        </w:rPr>
        <w:t xml:space="preserve"> 300 </w:t>
      </w:r>
      <w:r>
        <w:rPr>
          <w:lang w:eastAsia="zh-CN"/>
        </w:rPr>
        <w:t>次单步耗时。</w:t>
      </w:r>
    </w:p>
    <w:p w14:paraId="593995C6" w14:textId="77777777" w:rsidR="00960CAA" w:rsidRDefault="00000000">
      <w:pPr>
        <w:pStyle w:val="21"/>
        <w:rPr>
          <w:lang w:eastAsia="zh-CN"/>
        </w:rPr>
      </w:pPr>
      <w:r>
        <w:rPr>
          <w:lang w:eastAsia="zh-CN"/>
        </w:rPr>
        <w:t xml:space="preserve">7.2 </w:t>
      </w:r>
      <w:r>
        <w:rPr>
          <w:lang w:eastAsia="zh-CN"/>
        </w:rPr>
        <w:t>场景测试结果</w:t>
      </w:r>
    </w:p>
    <w:p w14:paraId="1133AB6B" w14:textId="77777777" w:rsidR="00960CAA" w:rsidRDefault="00000000">
      <w:pPr>
        <w:rPr>
          <w:lang w:eastAsia="zh-CN"/>
        </w:rPr>
      </w:pPr>
      <w:r>
        <w:rPr>
          <w:lang w:eastAsia="zh-CN"/>
        </w:rPr>
        <w:t>对最终提交版本的四项场景测试</w:t>
      </w:r>
      <w:r>
        <w:rPr>
          <w:b/>
          <w:lang w:eastAsia="zh-CN"/>
        </w:rPr>
        <w:t>全部通过</w:t>
      </w:r>
      <w:r>
        <w:rPr>
          <w:lang w:eastAsia="zh-CN"/>
        </w:rPr>
        <w:t>：</w:t>
      </w:r>
    </w:p>
    <w:tbl>
      <w:tblPr>
        <w:tblStyle w:val="aff1"/>
        <w:tblW w:w="0" w:type="auto"/>
        <w:jc w:val="center"/>
        <w:tblLook w:val="04A0" w:firstRow="1" w:lastRow="0" w:firstColumn="1" w:lastColumn="0" w:noHBand="0" w:noVBand="1"/>
      </w:tblPr>
      <w:tblGrid>
        <w:gridCol w:w="2877"/>
        <w:gridCol w:w="2877"/>
        <w:gridCol w:w="2876"/>
      </w:tblGrid>
      <w:tr w:rsidR="00960CAA" w14:paraId="41ACE18F" w14:textId="77777777">
        <w:trPr>
          <w:jc w:val="center"/>
        </w:trPr>
        <w:tc>
          <w:tcPr>
            <w:tcW w:w="2880" w:type="dxa"/>
            <w:shd w:val="clear" w:color="auto" w:fill="DCE6F1"/>
          </w:tcPr>
          <w:p w14:paraId="0643DD39" w14:textId="77777777" w:rsidR="00960CAA" w:rsidRDefault="00000000">
            <w:proofErr w:type="spellStart"/>
            <w:r>
              <w:rPr>
                <w:b/>
                <w:sz w:val="21"/>
              </w:rPr>
              <w:t>场景</w:t>
            </w:r>
            <w:proofErr w:type="spellEnd"/>
          </w:p>
        </w:tc>
        <w:tc>
          <w:tcPr>
            <w:tcW w:w="2880" w:type="dxa"/>
            <w:shd w:val="clear" w:color="auto" w:fill="DCE6F1"/>
          </w:tcPr>
          <w:p w14:paraId="748A93C5" w14:textId="77777777" w:rsidR="00960CAA" w:rsidRDefault="00000000">
            <w:r>
              <w:rPr>
                <w:b/>
                <w:sz w:val="21"/>
              </w:rPr>
              <w:t>断言</w:t>
            </w:r>
          </w:p>
        </w:tc>
        <w:tc>
          <w:tcPr>
            <w:tcW w:w="2880" w:type="dxa"/>
            <w:shd w:val="clear" w:color="auto" w:fill="DCE6F1"/>
          </w:tcPr>
          <w:p w14:paraId="0353D206" w14:textId="77777777" w:rsidR="00960CAA" w:rsidRDefault="00000000">
            <w:r>
              <w:rPr>
                <w:b/>
                <w:sz w:val="21"/>
              </w:rPr>
              <w:t>结果</w:t>
            </w:r>
          </w:p>
        </w:tc>
      </w:tr>
      <w:tr w:rsidR="00960CAA" w14:paraId="5BEC30F4" w14:textId="77777777">
        <w:trPr>
          <w:jc w:val="center"/>
        </w:trPr>
        <w:tc>
          <w:tcPr>
            <w:tcW w:w="2880" w:type="dxa"/>
          </w:tcPr>
          <w:p w14:paraId="2055F954" w14:textId="77777777" w:rsidR="00960CAA" w:rsidRDefault="00000000">
            <w:r>
              <w:rPr>
                <w:sz w:val="21"/>
              </w:rPr>
              <w:t xml:space="preserve">Phantom Dive </w:t>
            </w:r>
            <w:r>
              <w:rPr>
                <w:sz w:val="21"/>
              </w:rPr>
              <w:t>招式选择</w:t>
            </w:r>
          </w:p>
        </w:tc>
        <w:tc>
          <w:tcPr>
            <w:tcW w:w="2880" w:type="dxa"/>
          </w:tcPr>
          <w:p w14:paraId="1D4AD5D9" w14:textId="77777777" w:rsidR="00960CAA" w:rsidRDefault="00000000">
            <w:pPr>
              <w:rPr>
                <w:lang w:eastAsia="zh-CN"/>
              </w:rPr>
            </w:pPr>
            <w:r>
              <w:rPr>
                <w:sz w:val="21"/>
                <w:lang w:eastAsia="zh-CN"/>
              </w:rPr>
              <w:t>前排</w:t>
            </w:r>
            <w:r>
              <w:rPr>
                <w:sz w:val="21"/>
                <w:lang w:eastAsia="zh-CN"/>
              </w:rPr>
              <w:t xml:space="preserve"> 320HP </w:t>
            </w:r>
            <w:r>
              <w:rPr>
                <w:sz w:val="21"/>
                <w:lang w:eastAsia="zh-CN"/>
              </w:rPr>
              <w:t>打不死、备战有残血目标时，选</w:t>
            </w:r>
            <w:r>
              <w:rPr>
                <w:sz w:val="21"/>
                <w:lang w:eastAsia="zh-CN"/>
              </w:rPr>
              <w:t xml:space="preserve"> 200 </w:t>
            </w:r>
            <w:r>
              <w:rPr>
                <w:sz w:val="21"/>
                <w:lang w:eastAsia="zh-CN"/>
              </w:rPr>
              <w:t>招式而非</w:t>
            </w:r>
            <w:r>
              <w:rPr>
                <w:sz w:val="21"/>
                <w:lang w:eastAsia="zh-CN"/>
              </w:rPr>
              <w:t xml:space="preserve"> 70 </w:t>
            </w:r>
            <w:r>
              <w:rPr>
                <w:sz w:val="21"/>
                <w:lang w:eastAsia="zh-CN"/>
              </w:rPr>
              <w:t>点小招</w:t>
            </w:r>
          </w:p>
        </w:tc>
        <w:tc>
          <w:tcPr>
            <w:tcW w:w="2880" w:type="dxa"/>
          </w:tcPr>
          <w:p w14:paraId="5AFAA080" w14:textId="77777777" w:rsidR="00960CAA" w:rsidRDefault="00000000">
            <w:proofErr w:type="spellStart"/>
            <w:r>
              <w:rPr>
                <w:sz w:val="21"/>
              </w:rPr>
              <w:t>通过</w:t>
            </w:r>
            <w:proofErr w:type="spellEnd"/>
          </w:p>
        </w:tc>
      </w:tr>
      <w:tr w:rsidR="00960CAA" w14:paraId="08FCFE2A" w14:textId="77777777">
        <w:trPr>
          <w:jc w:val="center"/>
        </w:trPr>
        <w:tc>
          <w:tcPr>
            <w:tcW w:w="2880" w:type="dxa"/>
          </w:tcPr>
          <w:p w14:paraId="0F1EF468" w14:textId="77777777" w:rsidR="00960CAA" w:rsidRDefault="00000000">
            <w:r>
              <w:rPr>
                <w:sz w:val="21"/>
              </w:rPr>
              <w:t>跳级进化优先级</w:t>
            </w:r>
          </w:p>
        </w:tc>
        <w:tc>
          <w:tcPr>
            <w:tcW w:w="2880" w:type="dxa"/>
          </w:tcPr>
          <w:p w14:paraId="3193059C" w14:textId="77777777" w:rsidR="00960CAA" w:rsidRDefault="00000000">
            <w:r>
              <w:rPr>
                <w:sz w:val="21"/>
              </w:rPr>
              <w:t>手握糖果</w:t>
            </w:r>
            <w:r>
              <w:rPr>
                <w:sz w:val="21"/>
              </w:rPr>
              <w:t xml:space="preserve"> + Dragapult ex </w:t>
            </w:r>
            <w:r>
              <w:rPr>
                <w:sz w:val="21"/>
              </w:rPr>
              <w:t>且场上有可进化</w:t>
            </w:r>
            <w:r>
              <w:rPr>
                <w:sz w:val="21"/>
              </w:rPr>
              <w:t xml:space="preserve"> Dreepy </w:t>
            </w:r>
            <w:r>
              <w:rPr>
                <w:sz w:val="21"/>
              </w:rPr>
              <w:t>时，先打糖果</w:t>
            </w:r>
          </w:p>
        </w:tc>
        <w:tc>
          <w:tcPr>
            <w:tcW w:w="2880" w:type="dxa"/>
          </w:tcPr>
          <w:p w14:paraId="704B049D" w14:textId="77777777" w:rsidR="00960CAA" w:rsidRDefault="00000000">
            <w:r>
              <w:rPr>
                <w:sz w:val="21"/>
              </w:rPr>
              <w:t>通过</w:t>
            </w:r>
          </w:p>
        </w:tc>
      </w:tr>
      <w:tr w:rsidR="00960CAA" w14:paraId="0732260A" w14:textId="77777777">
        <w:trPr>
          <w:jc w:val="center"/>
        </w:trPr>
        <w:tc>
          <w:tcPr>
            <w:tcW w:w="2880" w:type="dxa"/>
          </w:tcPr>
          <w:p w14:paraId="6CAF3FF0" w14:textId="77777777" w:rsidR="00960CAA" w:rsidRDefault="00000000">
            <w:r>
              <w:rPr>
                <w:sz w:val="21"/>
              </w:rPr>
              <w:t>免伤目标规避</w:t>
            </w:r>
          </w:p>
        </w:tc>
        <w:tc>
          <w:tcPr>
            <w:tcW w:w="2880" w:type="dxa"/>
          </w:tcPr>
          <w:p w14:paraId="1A34BA40" w14:textId="77777777" w:rsidR="00960CAA" w:rsidRDefault="00000000">
            <w:r>
              <w:rPr>
                <w:sz w:val="21"/>
              </w:rPr>
              <w:t>前排为免疫</w:t>
            </w:r>
            <w:r>
              <w:rPr>
                <w:sz w:val="21"/>
              </w:rPr>
              <w:t xml:space="preserve"> Phantom Dive </w:t>
            </w:r>
            <w:r>
              <w:rPr>
                <w:sz w:val="21"/>
              </w:rPr>
              <w:t>的宝可梦时，改用</w:t>
            </w:r>
            <w:r>
              <w:rPr>
                <w:sz w:val="21"/>
              </w:rPr>
              <w:t xml:space="preserve"> 70 </w:t>
            </w:r>
            <w:r>
              <w:rPr>
                <w:sz w:val="21"/>
              </w:rPr>
              <w:t>点小招而非空转</w:t>
            </w:r>
          </w:p>
        </w:tc>
        <w:tc>
          <w:tcPr>
            <w:tcW w:w="2880" w:type="dxa"/>
          </w:tcPr>
          <w:p w14:paraId="73D9D7A1" w14:textId="77777777" w:rsidR="00960CAA" w:rsidRDefault="00000000">
            <w:r>
              <w:rPr>
                <w:sz w:val="21"/>
              </w:rPr>
              <w:t>通过</w:t>
            </w:r>
          </w:p>
        </w:tc>
      </w:tr>
      <w:tr w:rsidR="00960CAA" w14:paraId="2800BFF8" w14:textId="77777777">
        <w:trPr>
          <w:jc w:val="center"/>
        </w:trPr>
        <w:tc>
          <w:tcPr>
            <w:tcW w:w="2880" w:type="dxa"/>
          </w:tcPr>
          <w:p w14:paraId="29EA0C80" w14:textId="77777777" w:rsidR="00960CAA" w:rsidRDefault="00000000">
            <w:r>
              <w:rPr>
                <w:sz w:val="21"/>
              </w:rPr>
              <w:t>开局组牌阶段</w:t>
            </w:r>
          </w:p>
        </w:tc>
        <w:tc>
          <w:tcPr>
            <w:tcW w:w="2880" w:type="dxa"/>
          </w:tcPr>
          <w:p w14:paraId="12EE4D30" w14:textId="77777777" w:rsidR="00960CAA" w:rsidRDefault="00000000">
            <w:r>
              <w:rPr>
                <w:sz w:val="21"/>
              </w:rPr>
              <w:t xml:space="preserve">`select` </w:t>
            </w:r>
            <w:r>
              <w:rPr>
                <w:sz w:val="21"/>
              </w:rPr>
              <w:t>为</w:t>
            </w:r>
            <w:r>
              <w:rPr>
                <w:sz w:val="21"/>
              </w:rPr>
              <w:t xml:space="preserve"> `None` </w:t>
            </w:r>
            <w:r>
              <w:rPr>
                <w:sz w:val="21"/>
              </w:rPr>
              <w:t>时返回</w:t>
            </w:r>
            <w:r>
              <w:rPr>
                <w:sz w:val="21"/>
              </w:rPr>
              <w:t xml:space="preserve"> 60 </w:t>
            </w:r>
            <w:r>
              <w:rPr>
                <w:sz w:val="21"/>
              </w:rPr>
              <w:t>张卡组而非崩溃</w:t>
            </w:r>
          </w:p>
        </w:tc>
        <w:tc>
          <w:tcPr>
            <w:tcW w:w="2880" w:type="dxa"/>
          </w:tcPr>
          <w:p w14:paraId="5B13F73D" w14:textId="77777777" w:rsidR="00960CAA" w:rsidRDefault="00000000">
            <w:r>
              <w:rPr>
                <w:sz w:val="21"/>
              </w:rPr>
              <w:t>通过</w:t>
            </w:r>
          </w:p>
        </w:tc>
      </w:tr>
    </w:tbl>
    <w:p w14:paraId="3FD15AA5" w14:textId="77777777" w:rsidR="00960CAA" w:rsidRDefault="00960CAA"/>
    <w:p w14:paraId="5D8F45B4" w14:textId="77777777" w:rsidR="00960CAA" w:rsidRDefault="00000000">
      <w:pPr>
        <w:pStyle w:val="21"/>
        <w:rPr>
          <w:lang w:eastAsia="zh-CN"/>
        </w:rPr>
      </w:pPr>
      <w:r>
        <w:rPr>
          <w:lang w:eastAsia="zh-CN"/>
        </w:rPr>
        <w:t xml:space="preserve">7.3 </w:t>
      </w:r>
      <w:r>
        <w:rPr>
          <w:lang w:eastAsia="zh-CN"/>
        </w:rPr>
        <w:t>模糊测试暴露的契约缺陷</w:t>
      </w:r>
    </w:p>
    <w:p w14:paraId="5C71FB75" w14:textId="77777777" w:rsidR="00960CAA" w:rsidRDefault="00000000">
      <w:pPr>
        <w:rPr>
          <w:lang w:eastAsia="zh-CN"/>
        </w:rPr>
      </w:pPr>
      <w:r>
        <w:rPr>
          <w:lang w:eastAsia="zh-CN"/>
        </w:rPr>
        <w:t>对最终提交版本执行</w:t>
      </w:r>
      <w:r>
        <w:rPr>
          <w:lang w:eastAsia="zh-CN"/>
        </w:rPr>
        <w:t xml:space="preserve"> 3 </w:t>
      </w:r>
      <w:r>
        <w:rPr>
          <w:lang w:eastAsia="zh-CN"/>
        </w:rPr>
        <w:t>个随机种子</w:t>
      </w:r>
      <w:r>
        <w:rPr>
          <w:lang w:eastAsia="zh-CN"/>
        </w:rPr>
        <w:t xml:space="preserve"> × 2000 </w:t>
      </w:r>
      <w:r>
        <w:rPr>
          <w:lang w:eastAsia="zh-CN"/>
        </w:rPr>
        <w:t>轮模糊测试（</w:t>
      </w:r>
      <w:r>
        <w:rPr>
          <w:lang w:eastAsia="zh-CN"/>
        </w:rPr>
        <w:t>`dev/fuzz_v8.py`</w:t>
      </w:r>
      <w:r>
        <w:rPr>
          <w:lang w:eastAsia="zh-CN"/>
        </w:rPr>
        <w:t>，只统计平台可能产生的合法输入），有效轮次</w:t>
      </w:r>
      <w:r>
        <w:rPr>
          <w:lang w:eastAsia="zh-CN"/>
        </w:rPr>
        <w:t xml:space="preserve"> 3865 </w:t>
      </w:r>
      <w:r>
        <w:rPr>
          <w:lang w:eastAsia="zh-CN"/>
        </w:rPr>
        <w:t>个，其中</w:t>
      </w:r>
      <w:r>
        <w:rPr>
          <w:lang w:eastAsia="zh-CN"/>
        </w:rPr>
        <w:t xml:space="preserve"> 138 </w:t>
      </w:r>
      <w:r>
        <w:rPr>
          <w:lang w:eastAsia="zh-CN"/>
        </w:rPr>
        <w:t>轮违反返回契约（约</w:t>
      </w:r>
      <w:r>
        <w:rPr>
          <w:lang w:eastAsia="zh-CN"/>
        </w:rPr>
        <w:t xml:space="preserve"> 3.6%</w:t>
      </w:r>
      <w:r>
        <w:rPr>
          <w:lang w:eastAsia="zh-CN"/>
        </w:rPr>
        <w:t>），且失败模式高度一致：返回值长度小于</w:t>
      </w:r>
      <w:r>
        <w:rPr>
          <w:lang w:eastAsia="zh-CN"/>
        </w:rPr>
        <w:t xml:space="preserve"> `</w:t>
      </w:r>
      <w:proofErr w:type="spellStart"/>
      <w:r>
        <w:rPr>
          <w:lang w:eastAsia="zh-CN"/>
        </w:rPr>
        <w:t>minCount</w:t>
      </w:r>
      <w:proofErr w:type="spellEnd"/>
      <w:r>
        <w:rPr>
          <w:lang w:eastAsia="zh-CN"/>
        </w:rPr>
        <w:t>`</w:t>
      </w:r>
      <w:r>
        <w:rPr>
          <w:lang w:eastAsia="zh-CN"/>
        </w:rPr>
        <w:t>（例如要求</w:t>
      </w:r>
      <w:r>
        <w:rPr>
          <w:lang w:eastAsia="zh-CN"/>
        </w:rPr>
        <w:t xml:space="preserve"> 2–3 </w:t>
      </w:r>
      <w:r>
        <w:rPr>
          <w:lang w:eastAsia="zh-CN"/>
        </w:rPr>
        <w:t>个下标却只返回</w:t>
      </w:r>
      <w:r>
        <w:rPr>
          <w:lang w:eastAsia="zh-CN"/>
        </w:rPr>
        <w:t xml:space="preserve"> 1 </w:t>
      </w:r>
      <w:r>
        <w:rPr>
          <w:lang w:eastAsia="zh-CN"/>
        </w:rPr>
        <w:t>个）。</w:t>
      </w:r>
    </w:p>
    <w:p w14:paraId="1BC89504" w14:textId="77777777" w:rsidR="00960CAA" w:rsidRDefault="00000000">
      <w:r>
        <w:rPr>
          <w:lang w:eastAsia="zh-CN"/>
        </w:rPr>
        <w:t>定位结论：问题不在评分逻辑，而在异常回退函数。该函数一旦命中</w:t>
      </w:r>
      <w:proofErr w:type="gramStart"/>
      <w:r>
        <w:rPr>
          <w:lang w:eastAsia="zh-CN"/>
        </w:rPr>
        <w:t>"</w:t>
      </w:r>
      <w:r>
        <w:rPr>
          <w:lang w:eastAsia="zh-CN"/>
        </w:rPr>
        <w:t>结束</w:t>
      </w:r>
      <w:proofErr w:type="gramEnd"/>
      <w:r>
        <w:rPr>
          <w:lang w:eastAsia="zh-CN"/>
        </w:rPr>
        <w:t>回合</w:t>
      </w:r>
      <w:r>
        <w:rPr>
          <w:lang w:eastAsia="zh-CN"/>
        </w:rPr>
        <w:t>/</w:t>
      </w:r>
      <w:r>
        <w:rPr>
          <w:lang w:eastAsia="zh-CN"/>
        </w:rPr>
        <w:t>攻击</w:t>
      </w:r>
      <w:r>
        <w:rPr>
          <w:lang w:eastAsia="zh-CN"/>
        </w:rPr>
        <w:t>/</w:t>
      </w:r>
      <w:proofErr w:type="gramStart"/>
      <w:r>
        <w:rPr>
          <w:lang w:eastAsia="zh-CN"/>
        </w:rPr>
        <w:t>是</w:t>
      </w:r>
      <w:r>
        <w:rPr>
          <w:lang w:eastAsia="zh-CN"/>
        </w:rPr>
        <w:t>"</w:t>
      </w:r>
      <w:proofErr w:type="gramEnd"/>
      <w:r>
        <w:rPr>
          <w:lang w:eastAsia="zh-CN"/>
        </w:rPr>
        <w:t>等首选类型就立即</w:t>
      </w:r>
      <w:r>
        <w:rPr>
          <w:lang w:eastAsia="zh-CN"/>
        </w:rPr>
        <w:t xml:space="preserve"> `return [</w:t>
      </w:r>
      <w:proofErr w:type="spellStart"/>
      <w:r>
        <w:rPr>
          <w:lang w:eastAsia="zh-CN"/>
        </w:rPr>
        <w:t>i</w:t>
      </w:r>
      <w:proofErr w:type="spellEnd"/>
      <w:r>
        <w:rPr>
          <w:lang w:eastAsia="zh-CN"/>
        </w:rPr>
        <w:t>]`</w:t>
      </w:r>
      <w:r>
        <w:rPr>
          <w:lang w:eastAsia="zh-CN"/>
        </w:rPr>
        <w:t>，只返回单个下标；当选择点的</w:t>
      </w:r>
      <w:r>
        <w:rPr>
          <w:lang w:eastAsia="zh-CN"/>
        </w:rPr>
        <w:t xml:space="preserve"> `</w:t>
      </w:r>
      <w:proofErr w:type="spellStart"/>
      <w:r>
        <w:rPr>
          <w:lang w:eastAsia="zh-CN"/>
        </w:rPr>
        <w:t>minCount</w:t>
      </w:r>
      <w:proofErr w:type="spellEnd"/>
      <w:r>
        <w:rPr>
          <w:lang w:eastAsia="zh-CN"/>
        </w:rPr>
        <w:t xml:space="preserve"> ≥ 2`</w:t>
      </w:r>
      <w:r>
        <w:rPr>
          <w:lang w:eastAsia="zh-CN"/>
        </w:rPr>
        <w:t>（高级球弃两张、伤害指示物多目标分配等）且主逻辑抛出异常时，返回值即违反长度契约，构成判负。</w:t>
      </w:r>
      <w:proofErr w:type="spellStart"/>
      <w:r>
        <w:t>需要说明：该缺陷只存在于</w:t>
      </w:r>
      <w:proofErr w:type="spellEnd"/>
      <w:r>
        <w:t xml:space="preserve"> `</w:t>
      </w:r>
      <w:proofErr w:type="spellStart"/>
      <w:r>
        <w:t>dict</w:t>
      </w:r>
      <w:proofErr w:type="spellEnd"/>
      <w:r>
        <w:t xml:space="preserve">` </w:t>
      </w:r>
      <w:proofErr w:type="spellStart"/>
      <w:r>
        <w:t>契约分支；提交包在</w:t>
      </w:r>
      <w:proofErr w:type="spellEnd"/>
      <w:r>
        <w:t xml:space="preserve"> `Observation` </w:t>
      </w:r>
      <w:r>
        <w:t>对象分支的异常回退已走消毒器，平台若按对象契约调用则不会触发。</w:t>
      </w:r>
    </w:p>
    <w:p w14:paraId="7909884D" w14:textId="77777777" w:rsidR="00960CAA" w:rsidRDefault="00000000">
      <w:pPr>
        <w:pStyle w:val="21"/>
      </w:pPr>
      <w:r>
        <w:lastRenderedPageBreak/>
        <w:t xml:space="preserve">7.4 </w:t>
      </w:r>
      <w:proofErr w:type="spellStart"/>
      <w:r>
        <w:t>修复与复验</w:t>
      </w:r>
      <w:proofErr w:type="spellEnd"/>
    </w:p>
    <w:p w14:paraId="7DBEE79B" w14:textId="77777777" w:rsidR="00960CAA" w:rsidRDefault="00000000">
      <w:r>
        <w:t>修复采取最小改动原则，共三处：</w:t>
      </w:r>
    </w:p>
    <w:p w14:paraId="1FC82C68" w14:textId="77777777" w:rsidR="00960CAA" w:rsidRDefault="00000000">
      <w:pPr>
        <w:pStyle w:val="a"/>
      </w:pPr>
      <w:r>
        <w:t>回退函数改为</w:t>
      </w:r>
      <w:r>
        <w:t>"</w:t>
      </w:r>
      <w:r>
        <w:t>先按优先类型收集，再补齐到</w:t>
      </w:r>
      <w:r>
        <w:t xml:space="preserve"> `minCount`</w:t>
      </w:r>
      <w:r>
        <w:t>，最后截断到</w:t>
      </w:r>
      <w:r>
        <w:t xml:space="preserve"> `maxCount`"</w:t>
      </w:r>
      <w:r>
        <w:t>；</w:t>
      </w:r>
    </w:p>
    <w:p w14:paraId="5D5C5870" w14:textId="77777777" w:rsidR="00960CAA" w:rsidRDefault="00000000">
      <w:pPr>
        <w:pStyle w:val="a"/>
        <w:rPr>
          <w:lang w:eastAsia="zh-CN"/>
        </w:rPr>
      </w:pPr>
      <w:r>
        <w:rPr>
          <w:lang w:eastAsia="zh-CN"/>
        </w:rPr>
        <w:t>异常回退结果同样送入消毒器，形成双保险；</w:t>
      </w:r>
    </w:p>
    <w:p w14:paraId="3AB9A58B" w14:textId="77777777" w:rsidR="00960CAA" w:rsidRDefault="00000000">
      <w:pPr>
        <w:pStyle w:val="a"/>
        <w:rPr>
          <w:lang w:eastAsia="zh-CN"/>
        </w:rPr>
      </w:pPr>
      <w:r>
        <w:rPr>
          <w:lang w:eastAsia="zh-CN"/>
        </w:rPr>
        <w:t>对象契约分支的异常回退同样补齐长度。</w:t>
      </w:r>
    </w:p>
    <w:p w14:paraId="7F108BB3" w14:textId="77777777" w:rsidR="00960CAA" w:rsidRDefault="00000000">
      <w:pPr>
        <w:rPr>
          <w:lang w:eastAsia="zh-CN"/>
        </w:rPr>
      </w:pPr>
      <w:r>
        <w:rPr>
          <w:lang w:eastAsia="zh-CN"/>
        </w:rPr>
        <w:t>复验结果：修补版本在同样</w:t>
      </w:r>
      <w:r>
        <w:rPr>
          <w:lang w:eastAsia="zh-CN"/>
        </w:rPr>
        <w:t xml:space="preserve"> 3 </w:t>
      </w:r>
      <w:r>
        <w:rPr>
          <w:lang w:eastAsia="zh-CN"/>
        </w:rPr>
        <w:t>个种子</w:t>
      </w:r>
      <w:r>
        <w:rPr>
          <w:lang w:eastAsia="zh-CN"/>
        </w:rPr>
        <w:t xml:space="preserve"> × 2000 </w:t>
      </w:r>
      <w:r>
        <w:rPr>
          <w:lang w:eastAsia="zh-CN"/>
        </w:rPr>
        <w:t>轮模糊测试中零违约，四项场景测试仍全部通过，耗时与原版持平。修补包随附于</w:t>
      </w:r>
      <w:r>
        <w:rPr>
          <w:lang w:eastAsia="zh-CN"/>
        </w:rPr>
        <w:t xml:space="preserve"> `work/v8fix/main.py`</w:t>
      </w:r>
      <w:r>
        <w:rPr>
          <w:lang w:eastAsia="zh-CN"/>
        </w:rPr>
        <w:t>（仅修改</w:t>
      </w:r>
      <w:r>
        <w:rPr>
          <w:lang w:eastAsia="zh-CN"/>
        </w:rPr>
        <w:t xml:space="preserve"> `main.py` </w:t>
      </w:r>
      <w:r>
        <w:rPr>
          <w:lang w:eastAsia="zh-CN"/>
        </w:rPr>
        <w:t>的回退与消毒逻辑，</w:t>
      </w:r>
      <w:r>
        <w:rPr>
          <w:lang w:eastAsia="zh-CN"/>
        </w:rPr>
        <w:t xml:space="preserve">`deck.csv` </w:t>
      </w:r>
      <w:r>
        <w:rPr>
          <w:lang w:eastAsia="zh-CN"/>
        </w:rPr>
        <w:t>与全部战术逻辑未动），复现命令见附录</w:t>
      </w:r>
      <w:r>
        <w:rPr>
          <w:lang w:eastAsia="zh-CN"/>
        </w:rPr>
        <w:t xml:space="preserve"> B</w:t>
      </w:r>
      <w:r>
        <w:rPr>
          <w:lang w:eastAsia="zh-CN"/>
        </w:rPr>
        <w:t>。</w:t>
      </w:r>
    </w:p>
    <w:p w14:paraId="38CC59CC" w14:textId="77777777" w:rsidR="00960CAA" w:rsidRDefault="00000000">
      <w:pPr>
        <w:pStyle w:val="21"/>
        <w:rPr>
          <w:lang w:eastAsia="zh-CN"/>
        </w:rPr>
      </w:pPr>
      <w:r>
        <w:rPr>
          <w:lang w:eastAsia="zh-CN"/>
        </w:rPr>
        <w:t xml:space="preserve">7.5 </w:t>
      </w:r>
      <w:r>
        <w:rPr>
          <w:lang w:eastAsia="zh-CN"/>
        </w:rPr>
        <w:t>性能实测</w:t>
      </w:r>
    </w:p>
    <w:tbl>
      <w:tblPr>
        <w:tblStyle w:val="aff1"/>
        <w:tblW w:w="0" w:type="auto"/>
        <w:jc w:val="center"/>
        <w:tblLook w:val="04A0" w:firstRow="1" w:lastRow="0" w:firstColumn="1" w:lastColumn="0" w:noHBand="0" w:noVBand="1"/>
      </w:tblPr>
      <w:tblGrid>
        <w:gridCol w:w="2876"/>
        <w:gridCol w:w="2877"/>
        <w:gridCol w:w="2877"/>
      </w:tblGrid>
      <w:tr w:rsidR="00960CAA" w14:paraId="3E8E2622" w14:textId="77777777">
        <w:trPr>
          <w:jc w:val="center"/>
        </w:trPr>
        <w:tc>
          <w:tcPr>
            <w:tcW w:w="2880" w:type="dxa"/>
            <w:shd w:val="clear" w:color="auto" w:fill="DCE6F1"/>
          </w:tcPr>
          <w:p w14:paraId="129DC60C" w14:textId="77777777" w:rsidR="00960CAA" w:rsidRDefault="00000000">
            <w:proofErr w:type="spellStart"/>
            <w:r>
              <w:rPr>
                <w:b/>
                <w:sz w:val="21"/>
              </w:rPr>
              <w:t>指标</w:t>
            </w:r>
            <w:proofErr w:type="spellEnd"/>
          </w:p>
        </w:tc>
        <w:tc>
          <w:tcPr>
            <w:tcW w:w="2880" w:type="dxa"/>
            <w:shd w:val="clear" w:color="auto" w:fill="DCE6F1"/>
          </w:tcPr>
          <w:p w14:paraId="49C37328" w14:textId="77777777" w:rsidR="00960CAA" w:rsidRDefault="00000000">
            <w:r>
              <w:rPr>
                <w:b/>
                <w:sz w:val="21"/>
              </w:rPr>
              <w:t>实测值</w:t>
            </w:r>
          </w:p>
        </w:tc>
        <w:tc>
          <w:tcPr>
            <w:tcW w:w="2880" w:type="dxa"/>
            <w:shd w:val="clear" w:color="auto" w:fill="DCE6F1"/>
          </w:tcPr>
          <w:p w14:paraId="6A25933B" w14:textId="77777777" w:rsidR="00960CAA" w:rsidRDefault="00000000">
            <w:r>
              <w:rPr>
                <w:b/>
                <w:sz w:val="21"/>
              </w:rPr>
              <w:t>约束</w:t>
            </w:r>
          </w:p>
        </w:tc>
      </w:tr>
      <w:tr w:rsidR="00960CAA" w14:paraId="641BACDA" w14:textId="77777777">
        <w:trPr>
          <w:jc w:val="center"/>
        </w:trPr>
        <w:tc>
          <w:tcPr>
            <w:tcW w:w="2880" w:type="dxa"/>
          </w:tcPr>
          <w:p w14:paraId="6E59CF2C" w14:textId="77777777" w:rsidR="00960CAA" w:rsidRDefault="00000000">
            <w:r>
              <w:rPr>
                <w:sz w:val="21"/>
              </w:rPr>
              <w:t>单步平均耗时</w:t>
            </w:r>
          </w:p>
        </w:tc>
        <w:tc>
          <w:tcPr>
            <w:tcW w:w="2880" w:type="dxa"/>
          </w:tcPr>
          <w:p w14:paraId="066DCF9C" w14:textId="77777777" w:rsidR="00960CAA" w:rsidRDefault="00000000">
            <w:pPr>
              <w:rPr>
                <w:lang w:eastAsia="zh-CN"/>
              </w:rPr>
            </w:pPr>
            <w:r>
              <w:rPr>
                <w:lang w:eastAsia="zh-CN"/>
              </w:rPr>
              <w:t xml:space="preserve">0.086 </w:t>
            </w:r>
            <w:proofErr w:type="spellStart"/>
            <w:r>
              <w:rPr>
                <w:lang w:eastAsia="zh-CN"/>
              </w:rPr>
              <w:t>ms</w:t>
            </w:r>
            <w:proofErr w:type="spellEnd"/>
            <w:r>
              <w:rPr>
                <w:lang w:eastAsia="zh-CN"/>
              </w:rPr>
              <w:t>（</w:t>
            </w:r>
            <w:r>
              <w:rPr>
                <w:lang w:eastAsia="zh-CN"/>
              </w:rPr>
              <w:t xml:space="preserve">8 </w:t>
            </w:r>
            <w:r>
              <w:rPr>
                <w:lang w:eastAsia="zh-CN"/>
              </w:rPr>
              <w:t>手牌</w:t>
            </w:r>
            <w:r>
              <w:rPr>
                <w:lang w:eastAsia="zh-CN"/>
              </w:rPr>
              <w:t xml:space="preserve"> / 17 </w:t>
            </w:r>
            <w:r>
              <w:rPr>
                <w:lang w:eastAsia="zh-CN"/>
              </w:rPr>
              <w:t>候选，</w:t>
            </w:r>
            <w:r>
              <w:rPr>
                <w:lang w:eastAsia="zh-CN"/>
              </w:rPr>
              <w:t xml:space="preserve">300 </w:t>
            </w:r>
            <w:r>
              <w:rPr>
                <w:lang w:eastAsia="zh-CN"/>
              </w:rPr>
              <w:t>次采样）</w:t>
            </w:r>
          </w:p>
        </w:tc>
        <w:tc>
          <w:tcPr>
            <w:tcW w:w="2880" w:type="dxa"/>
          </w:tcPr>
          <w:p w14:paraId="3DC25AA1" w14:textId="77777777" w:rsidR="00960CAA" w:rsidRDefault="00000000">
            <w:r>
              <w:rPr>
                <w:sz w:val="21"/>
              </w:rPr>
              <w:t xml:space="preserve">100 </w:t>
            </w:r>
            <w:proofErr w:type="spellStart"/>
            <w:r>
              <w:rPr>
                <w:sz w:val="21"/>
              </w:rPr>
              <w:t>ms</w:t>
            </w:r>
            <w:proofErr w:type="spellEnd"/>
          </w:p>
        </w:tc>
      </w:tr>
      <w:tr w:rsidR="00960CAA" w14:paraId="4027AEDC" w14:textId="77777777">
        <w:trPr>
          <w:jc w:val="center"/>
        </w:trPr>
        <w:tc>
          <w:tcPr>
            <w:tcW w:w="2880" w:type="dxa"/>
          </w:tcPr>
          <w:p w14:paraId="14C30349" w14:textId="77777777" w:rsidR="00960CAA" w:rsidRDefault="00000000">
            <w:r>
              <w:rPr>
                <w:sz w:val="21"/>
              </w:rPr>
              <w:t>单步峰值耗时</w:t>
            </w:r>
          </w:p>
        </w:tc>
        <w:tc>
          <w:tcPr>
            <w:tcW w:w="2880" w:type="dxa"/>
          </w:tcPr>
          <w:p w14:paraId="1861C410" w14:textId="77777777" w:rsidR="00960CAA" w:rsidRDefault="00000000">
            <w:r>
              <w:t>0.230 ms</w:t>
            </w:r>
          </w:p>
        </w:tc>
        <w:tc>
          <w:tcPr>
            <w:tcW w:w="2880" w:type="dxa"/>
          </w:tcPr>
          <w:p w14:paraId="79AB6AA8" w14:textId="77777777" w:rsidR="00960CAA" w:rsidRDefault="00000000">
            <w:r>
              <w:rPr>
                <w:sz w:val="21"/>
              </w:rPr>
              <w:t>100 ms</w:t>
            </w:r>
          </w:p>
        </w:tc>
      </w:tr>
      <w:tr w:rsidR="00960CAA" w14:paraId="032FEE3F" w14:textId="77777777">
        <w:trPr>
          <w:jc w:val="center"/>
        </w:trPr>
        <w:tc>
          <w:tcPr>
            <w:tcW w:w="2880" w:type="dxa"/>
          </w:tcPr>
          <w:p w14:paraId="4D6C0344" w14:textId="77777777" w:rsidR="00960CAA" w:rsidRDefault="00000000">
            <w:r>
              <w:rPr>
                <w:sz w:val="21"/>
              </w:rPr>
              <w:t>卡牌数据加载</w:t>
            </w:r>
          </w:p>
        </w:tc>
        <w:tc>
          <w:tcPr>
            <w:tcW w:w="2880" w:type="dxa"/>
          </w:tcPr>
          <w:p w14:paraId="43C61D45" w14:textId="77777777" w:rsidR="00960CAA" w:rsidRDefault="00000000">
            <w:r>
              <w:rPr>
                <w:sz w:val="21"/>
              </w:rPr>
              <w:t xml:space="preserve">import </w:t>
            </w:r>
            <w:r>
              <w:rPr>
                <w:sz w:val="21"/>
              </w:rPr>
              <w:t>阶段一次性内建常量表，运行时无</w:t>
            </w:r>
            <w:r>
              <w:rPr>
                <w:sz w:val="21"/>
              </w:rPr>
              <w:t xml:space="preserve"> I/O</w:t>
            </w:r>
          </w:p>
        </w:tc>
        <w:tc>
          <w:tcPr>
            <w:tcW w:w="2880" w:type="dxa"/>
          </w:tcPr>
          <w:p w14:paraId="225DCA8B" w14:textId="77777777" w:rsidR="00960CAA" w:rsidRDefault="00000000">
            <w:r>
              <w:rPr>
                <w:sz w:val="21"/>
              </w:rPr>
              <w:t>沙箱只读</w:t>
            </w:r>
          </w:p>
        </w:tc>
      </w:tr>
    </w:tbl>
    <w:p w14:paraId="60D39FC1" w14:textId="77777777" w:rsidR="00960CAA" w:rsidRDefault="00960CAA"/>
    <w:p w14:paraId="31A4AA26" w14:textId="77777777" w:rsidR="00960CAA" w:rsidRDefault="00000000">
      <w:pPr>
        <w:rPr>
          <w:lang w:eastAsia="zh-CN"/>
        </w:rPr>
      </w:pPr>
      <w:r>
        <w:rPr>
          <w:lang w:eastAsia="zh-CN"/>
        </w:rPr>
        <w:t>耗时仅为预算的</w:t>
      </w:r>
      <w:r>
        <w:rPr>
          <w:lang w:eastAsia="zh-CN"/>
        </w:rPr>
        <w:t xml:space="preserve"> 0.23%</w:t>
      </w:r>
      <w:r>
        <w:rPr>
          <w:lang w:eastAsia="zh-CN"/>
        </w:rPr>
        <w:t>，且决策逻辑无循环搜索爆炸风险（指示物组合受总血量</w:t>
      </w:r>
      <w:r>
        <w:rPr>
          <w:lang w:eastAsia="zh-CN"/>
        </w:rPr>
        <w:t xml:space="preserve"> ≤60 </w:t>
      </w:r>
      <w:r>
        <w:rPr>
          <w:lang w:eastAsia="zh-CN"/>
        </w:rPr>
        <w:t>强约束），不存在长尾超时风险。</w:t>
      </w:r>
    </w:p>
    <w:p w14:paraId="15204807" w14:textId="77777777" w:rsidR="00960CAA" w:rsidRDefault="00000000">
      <w:pPr>
        <w:pStyle w:val="21"/>
        <w:rPr>
          <w:lang w:eastAsia="zh-CN"/>
        </w:rPr>
      </w:pPr>
      <w:r>
        <w:rPr>
          <w:lang w:eastAsia="zh-CN"/>
        </w:rPr>
        <w:t xml:space="preserve">7.6 </w:t>
      </w:r>
      <w:r>
        <w:rPr>
          <w:lang w:eastAsia="zh-CN"/>
        </w:rPr>
        <w:t>局限性与风险说明</w:t>
      </w:r>
    </w:p>
    <w:p w14:paraId="1277EE51" w14:textId="77777777" w:rsidR="00960CAA" w:rsidRDefault="00000000">
      <w:pPr>
        <w:rPr>
          <w:lang w:eastAsia="zh-CN"/>
        </w:rPr>
      </w:pPr>
      <w:r>
        <w:rPr>
          <w:b/>
          <w:lang w:eastAsia="zh-CN"/>
        </w:rPr>
        <w:t>契约缺陷确凿存在，但影响范围有限</w:t>
      </w:r>
      <w:r>
        <w:rPr>
          <w:lang w:eastAsia="zh-CN"/>
        </w:rPr>
        <w:t>：提交包的</w:t>
      </w:r>
      <w:r>
        <w:rPr>
          <w:lang w:eastAsia="zh-CN"/>
        </w:rPr>
        <w:t xml:space="preserve"> `Observation` </w:t>
      </w:r>
      <w:r>
        <w:rPr>
          <w:lang w:eastAsia="zh-CN"/>
        </w:rPr>
        <w:t>对象分支在异常回退时已调用消毒器，平台若按对象契约调用则不会触发；缺陷只存在于</w:t>
      </w:r>
      <w:r>
        <w:rPr>
          <w:lang w:eastAsia="zh-CN"/>
        </w:rPr>
        <w:t xml:space="preserve"> `</w:t>
      </w:r>
      <w:proofErr w:type="spellStart"/>
      <w:r>
        <w:rPr>
          <w:lang w:eastAsia="zh-CN"/>
        </w:rPr>
        <w:t>dict</w:t>
      </w:r>
      <w:proofErr w:type="spellEnd"/>
      <w:r>
        <w:rPr>
          <w:lang w:eastAsia="zh-CN"/>
        </w:rPr>
        <w:t xml:space="preserve">` </w:t>
      </w:r>
      <w:r>
        <w:rPr>
          <w:lang w:eastAsia="zh-CN"/>
        </w:rPr>
        <w:t>契约分支，而该分支主要用于本地字典驱动测试。模糊测试构造的畸形输入会主动把主决策推进到</w:t>
      </w:r>
      <w:proofErr w:type="gramStart"/>
      <w:r>
        <w:rPr>
          <w:lang w:eastAsia="zh-CN"/>
        </w:rPr>
        <w:t>"</w:t>
      </w:r>
      <w:r>
        <w:rPr>
          <w:lang w:eastAsia="zh-CN"/>
        </w:rPr>
        <w:t>抛</w:t>
      </w:r>
      <w:proofErr w:type="gramEnd"/>
      <w:r>
        <w:rPr>
          <w:lang w:eastAsia="zh-CN"/>
        </w:rPr>
        <w:t>出异常</w:t>
      </w:r>
      <w:r>
        <w:rPr>
          <w:lang w:eastAsia="zh-CN"/>
        </w:rPr>
        <w:t xml:space="preserve"> + `</w:t>
      </w:r>
      <w:proofErr w:type="spellStart"/>
      <w:r>
        <w:rPr>
          <w:lang w:eastAsia="zh-CN"/>
        </w:rPr>
        <w:t>minCount</w:t>
      </w:r>
      <w:proofErr w:type="spellEnd"/>
      <w:r>
        <w:rPr>
          <w:lang w:eastAsia="zh-CN"/>
        </w:rPr>
        <w:t xml:space="preserve"> ≥ 2</w:t>
      </w:r>
      <w:proofErr w:type="gramStart"/>
      <w:r>
        <w:rPr>
          <w:lang w:eastAsia="zh-CN"/>
        </w:rPr>
        <w:t>`"</w:t>
      </w:r>
      <w:proofErr w:type="gramEnd"/>
      <w:r>
        <w:rPr>
          <w:lang w:eastAsia="zh-CN"/>
        </w:rPr>
        <w:t>的组合场景，因此约</w:t>
      </w:r>
      <w:r>
        <w:rPr>
          <w:lang w:eastAsia="zh-CN"/>
        </w:rPr>
        <w:t xml:space="preserve"> 3.6% </w:t>
      </w:r>
      <w:r>
        <w:rPr>
          <w:lang w:eastAsia="zh-CN"/>
        </w:rPr>
        <w:t>的违约率刻画的是</w:t>
      </w:r>
      <w:proofErr w:type="gramStart"/>
      <w:r>
        <w:rPr>
          <w:lang w:eastAsia="zh-CN"/>
        </w:rPr>
        <w:t>"</w:t>
      </w:r>
      <w:r>
        <w:rPr>
          <w:lang w:eastAsia="zh-CN"/>
        </w:rPr>
        <w:t>回</w:t>
      </w:r>
      <w:proofErr w:type="gramEnd"/>
      <w:r>
        <w:rPr>
          <w:lang w:eastAsia="zh-CN"/>
        </w:rPr>
        <w:t>退路径被触发</w:t>
      </w:r>
      <w:proofErr w:type="gramStart"/>
      <w:r>
        <w:rPr>
          <w:lang w:eastAsia="zh-CN"/>
        </w:rPr>
        <w:t>时</w:t>
      </w:r>
      <w:r>
        <w:rPr>
          <w:lang w:eastAsia="zh-CN"/>
        </w:rPr>
        <w:t>"</w:t>
      </w:r>
      <w:proofErr w:type="gramEnd"/>
      <w:r>
        <w:rPr>
          <w:lang w:eastAsia="zh-CN"/>
        </w:rPr>
        <w:t>的缺陷暴露率，而非实战异常率。该缺陷在真实对局中是否被触发，取决于官方引擎实际使用的契约类型，本文缺少官方对契约类型的说明，无法给出定量结论。</w:t>
      </w:r>
    </w:p>
    <w:p w14:paraId="1DFE4EA1" w14:textId="77777777" w:rsidR="00960CAA" w:rsidRDefault="00000000">
      <w:pPr>
        <w:rPr>
          <w:lang w:eastAsia="zh-CN"/>
        </w:rPr>
      </w:pPr>
      <w:r>
        <w:rPr>
          <w:b/>
          <w:lang w:eastAsia="zh-CN"/>
        </w:rPr>
        <w:t>本地验证的局限</w:t>
      </w:r>
      <w:r>
        <w:rPr>
          <w:lang w:eastAsia="zh-CN"/>
        </w:rPr>
        <w:t>：验证基于与规则文档一致的观测</w:t>
      </w:r>
      <w:r>
        <w:rPr>
          <w:lang w:eastAsia="zh-CN"/>
        </w:rPr>
        <w:t xml:space="preserve"> schema </w:t>
      </w:r>
      <w:r>
        <w:rPr>
          <w:lang w:eastAsia="zh-CN"/>
        </w:rPr>
        <w:t>自测，与官方引擎之间可能存在未覆盖的语义差异；</w:t>
      </w:r>
    </w:p>
    <w:p w14:paraId="401B289E" w14:textId="77777777" w:rsidR="00960CAA" w:rsidRDefault="00000000">
      <w:pPr>
        <w:rPr>
          <w:lang w:eastAsia="zh-CN"/>
        </w:rPr>
      </w:pPr>
      <w:r>
        <w:rPr>
          <w:b/>
          <w:lang w:eastAsia="zh-CN"/>
        </w:rPr>
        <w:lastRenderedPageBreak/>
        <w:t>修补版本未及重新提交</w:t>
      </w:r>
      <w:r>
        <w:rPr>
          <w:lang w:eastAsia="zh-CN"/>
        </w:rPr>
        <w:t>：最终</w:t>
      </w:r>
      <w:r>
        <w:rPr>
          <w:lang w:eastAsia="zh-CN"/>
        </w:rPr>
        <w:t xml:space="preserve"> B </w:t>
      </w:r>
      <w:r>
        <w:rPr>
          <w:lang w:eastAsia="zh-CN"/>
        </w:rPr>
        <w:t>榜排名依据的是未修补的提交包，本文第</w:t>
      </w:r>
      <w:r>
        <w:rPr>
          <w:lang w:eastAsia="zh-CN"/>
        </w:rPr>
        <w:t xml:space="preserve"> 7 </w:t>
      </w:r>
      <w:r>
        <w:rPr>
          <w:lang w:eastAsia="zh-CN"/>
        </w:rPr>
        <w:t>章给出的修复结论尚无法在正式排名中得到验证。</w:t>
      </w:r>
    </w:p>
    <w:p w14:paraId="6CF1FCBA" w14:textId="77777777" w:rsidR="00960CAA" w:rsidRDefault="00000000">
      <w:pPr>
        <w:rPr>
          <w:lang w:eastAsia="zh-CN"/>
        </w:rPr>
      </w:pPr>
      <w:r>
        <w:rPr>
          <w:lang w:eastAsia="zh-CN"/>
        </w:rPr>
        <w:br w:type="page"/>
      </w:r>
    </w:p>
    <w:p w14:paraId="567A72FE" w14:textId="77777777" w:rsidR="00960CAA" w:rsidRDefault="00000000">
      <w:pPr>
        <w:pStyle w:val="21"/>
        <w:rPr>
          <w:lang w:eastAsia="zh-CN"/>
        </w:rPr>
      </w:pPr>
      <w:r>
        <w:rPr>
          <w:lang w:eastAsia="zh-CN"/>
        </w:rPr>
        <w:lastRenderedPageBreak/>
        <w:t>附录</w:t>
      </w:r>
      <w:r>
        <w:rPr>
          <w:lang w:eastAsia="zh-CN"/>
        </w:rPr>
        <w:t xml:space="preserve"> A </w:t>
      </w:r>
      <w:r>
        <w:rPr>
          <w:lang w:eastAsia="zh-CN"/>
        </w:rPr>
        <w:t>最终提交卡组清单</w:t>
      </w:r>
    </w:p>
    <w:p w14:paraId="329A6D37" w14:textId="77777777" w:rsidR="00960CAA" w:rsidRDefault="00000000">
      <w:r>
        <w:t xml:space="preserve">`deck.csv` </w:t>
      </w:r>
      <w:proofErr w:type="spellStart"/>
      <w:r>
        <w:t>分布：</w:t>
      </w:r>
      <w:r>
        <w:t>Dreepy</w:t>
      </w:r>
      <w:proofErr w:type="spellEnd"/>
      <w:r>
        <w:t xml:space="preserve"> ×4</w:t>
      </w:r>
      <w:r>
        <w:t>、</w:t>
      </w:r>
      <w:r>
        <w:t>Drakloak ×4</w:t>
      </w:r>
      <w:r>
        <w:t>、</w:t>
      </w:r>
      <w:r>
        <w:t>Dragapult ex ×4</w:t>
      </w:r>
      <w:r>
        <w:t>、</w:t>
      </w:r>
      <w:r>
        <w:t>Budew ×2</w:t>
      </w:r>
      <w:r>
        <w:t>、</w:t>
      </w:r>
      <w:r>
        <w:t>Fezandipiti ex ×1</w:t>
      </w:r>
      <w:r>
        <w:t>、</w:t>
      </w:r>
      <w:r>
        <w:t>Latias ex ×1</w:t>
      </w:r>
      <w:r>
        <w:t>、</w:t>
      </w:r>
      <w:r>
        <w:t>Meowth ex ×1</w:t>
      </w:r>
      <w:r>
        <w:t>、</w:t>
      </w:r>
      <w:r>
        <w:t>Basic {P} Energy ×5</w:t>
      </w:r>
      <w:r>
        <w:t>、</w:t>
      </w:r>
      <w:r>
        <w:t>Basic {R} Energy ×4</w:t>
      </w:r>
      <w:r>
        <w:t>、</w:t>
      </w:r>
      <w:r>
        <w:t>Rare Candy ×4</w:t>
      </w:r>
      <w:r>
        <w:t>、</w:t>
      </w:r>
      <w:r>
        <w:t>Unfair Stamp ×1</w:t>
      </w:r>
      <w:r>
        <w:t>（</w:t>
      </w:r>
      <w:r>
        <w:t>ACE SPEC</w:t>
      </w:r>
      <w:r>
        <w:t>）、</w:t>
      </w:r>
      <w:r>
        <w:t>Buddy-Buddy Poffin ×4</w:t>
      </w:r>
      <w:r>
        <w:t>、</w:t>
      </w:r>
      <w:r>
        <w:t>Night Stretcher ×2</w:t>
      </w:r>
      <w:r>
        <w:t>、</w:t>
      </w:r>
      <w:r>
        <w:t>Crushing Hammer ×2</w:t>
      </w:r>
      <w:r>
        <w:t>、</w:t>
      </w:r>
      <w:r>
        <w:t>Ultra Ball ×4</w:t>
      </w:r>
      <w:r>
        <w:t>、</w:t>
      </w:r>
      <w:r>
        <w:t>Poké Pad ×4</w:t>
      </w:r>
      <w:r>
        <w:t>、</w:t>
      </w:r>
      <w:r>
        <w:t>Boss's Orders ×3</w:t>
      </w:r>
      <w:r>
        <w:t>、</w:t>
      </w:r>
      <w:r>
        <w:t>Crispin ×4</w:t>
      </w:r>
      <w:r>
        <w:t>、</w:t>
      </w:r>
      <w:r>
        <w:t>Lillie's Determination ×4</w:t>
      </w:r>
      <w:r>
        <w:t>、</w:t>
      </w:r>
      <w:r>
        <w:t>Team Rocket's Watchtower ×2</w:t>
      </w:r>
      <w:r>
        <w:t>。合计</w:t>
      </w:r>
      <w:r>
        <w:t xml:space="preserve"> 60 </w:t>
      </w:r>
      <w:r>
        <w:t>张。</w:t>
      </w:r>
    </w:p>
    <w:sectPr w:rsidR="00960CAA"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9A1AA" w14:textId="77777777" w:rsidR="00572F41" w:rsidRDefault="00572F41">
      <w:pPr>
        <w:spacing w:after="0" w:line="240" w:lineRule="auto"/>
      </w:pPr>
      <w:r>
        <w:separator/>
      </w:r>
    </w:p>
  </w:endnote>
  <w:endnote w:type="continuationSeparator" w:id="0">
    <w:p w14:paraId="04FEA020" w14:textId="77777777" w:rsidR="00572F41" w:rsidRDefault="00572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4E520" w14:textId="77777777" w:rsidR="00960CAA" w:rsidRDefault="00000000">
    <w:pPr>
      <w:pStyle w:val="a7"/>
      <w:jc w:val="center"/>
    </w:pPr>
    <w:r>
      <w:rPr>
        <w:sz w:val="18"/>
      </w:rPr>
      <w:t>手册</w:t>
    </w:r>
    <w:r>
      <w:rPr>
        <w:sz w:val="18"/>
      </w:rPr>
      <w:t xml:space="preserve"> · </w:t>
    </w:r>
    <w:r>
      <w:rPr>
        <w:sz w:val="18"/>
      </w:rPr>
      <w:t>第</w:t>
    </w:r>
    <w:r>
      <w:rPr>
        <w:sz w:val="18"/>
      </w:rPr>
      <w:t xml:space="preserve"> </w:t>
    </w:r>
    <w:r>
      <w:rPr>
        <w:sz w:val="18"/>
      </w:rPr>
      <w:fldChar w:fldCharType="begin"/>
    </w:r>
    <w:r>
      <w:rPr>
        <w:sz w:val="18"/>
      </w:rPr>
      <w:instrText>PAGE</w:instrText>
    </w:r>
    <w:r w:rsidR="002D3914">
      <w:rPr>
        <w:sz w:val="18"/>
      </w:rPr>
      <w:fldChar w:fldCharType="separate"/>
    </w:r>
    <w:r w:rsidR="002D3914">
      <w:rPr>
        <w:noProof/>
        <w:sz w:val="18"/>
      </w:rPr>
      <w:t>1</w:t>
    </w:r>
    <w:r>
      <w:rPr>
        <w:sz w:val="18"/>
      </w:rP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2FD2B" w14:textId="77777777" w:rsidR="00572F41" w:rsidRDefault="00572F41">
      <w:pPr>
        <w:spacing w:after="0" w:line="240" w:lineRule="auto"/>
      </w:pPr>
      <w:r>
        <w:separator/>
      </w:r>
    </w:p>
  </w:footnote>
  <w:footnote w:type="continuationSeparator" w:id="0">
    <w:p w14:paraId="116B591B" w14:textId="77777777" w:rsidR="00572F41" w:rsidRDefault="00572F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90509363">
    <w:abstractNumId w:val="8"/>
  </w:num>
  <w:num w:numId="2" w16cid:durableId="210121145">
    <w:abstractNumId w:val="6"/>
  </w:num>
  <w:num w:numId="3" w16cid:durableId="366105245">
    <w:abstractNumId w:val="5"/>
  </w:num>
  <w:num w:numId="4" w16cid:durableId="231088912">
    <w:abstractNumId w:val="4"/>
  </w:num>
  <w:num w:numId="5" w16cid:durableId="1386950238">
    <w:abstractNumId w:val="7"/>
  </w:num>
  <w:num w:numId="6" w16cid:durableId="67002874">
    <w:abstractNumId w:val="3"/>
  </w:num>
  <w:num w:numId="7" w16cid:durableId="1728869865">
    <w:abstractNumId w:val="2"/>
  </w:num>
  <w:num w:numId="8" w16cid:durableId="1297754727">
    <w:abstractNumId w:val="1"/>
  </w:num>
  <w:num w:numId="9" w16cid:durableId="1480878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FB6"/>
    <w:rsid w:val="0015074B"/>
    <w:rsid w:val="0029639D"/>
    <w:rsid w:val="002D3914"/>
    <w:rsid w:val="00326F90"/>
    <w:rsid w:val="00572F41"/>
    <w:rsid w:val="008E03B9"/>
    <w:rsid w:val="00960CAA"/>
    <w:rsid w:val="00AA1D8D"/>
    <w:rsid w:val="00B47730"/>
    <w:rsid w:val="00C160D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CFCA9"/>
  <w14:defaultImageDpi w14:val="300"/>
  <w15:docId w15:val="{CC3614BA-7F08-44F9-9562-908D7B163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SimSu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1643</Words>
  <Characters>9367</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yang Charles</cp:lastModifiedBy>
  <cp:revision>3</cp:revision>
  <dcterms:created xsi:type="dcterms:W3CDTF">2026-10-24T15:24:00Z</dcterms:created>
  <dcterms:modified xsi:type="dcterms:W3CDTF">2026-10-24T15:24:00Z</dcterms:modified>
  <cp:category/>
</cp:coreProperties>
</file>